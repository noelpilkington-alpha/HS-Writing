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Alpha School HS Writing Courses</w:t>
      </w:r>
    </w:p>
    <w:p>
      <w:pPr>
        <w:pStyle w:val="Heading2"/>
      </w:pPr>
      <w:r>
        <w:t>2 Tracks | 4 Courses | G9-G12 | Built on the Writing Brainlift | ~42-50 Hours Total</w:t>
      </w:r>
    </w:p>
    <w:p>
      <w:pPr>
        <w:pStyle w:val="Heading1"/>
      </w:pPr>
      <w:r>
        <w:t>PART I: SHARED FRAMEWORK</w:t>
      </w:r>
    </w:p>
    <w:p>
      <w:r>
        <w:t>This section defines principles, structures, and progressions shared across all four courses. Each course is a standalone Timeback course with its own OneRoster enrollment, but they share this common architecture.</w:t>
      </w:r>
    </w:p>
    <w:p>
      <w:pPr>
        <w:pStyle w:val="Heading2"/>
      </w:pPr>
      <w:r>
        <w:t>1. Purpose</w:t>
      </w:r>
    </w:p>
    <w:p>
      <w:r>
        <w:t>These four courses, organized into two tracks, take students who have completed AlphaWrite G8 (mastery through C.8.04, M.8.03, D.8.01) and develop them into writers capable of producing sophisticated analytical prose under timed, prompt-constrained conditions -- the conditions of AP exams, ACT Writing, college writing, and professional life.</w:t>
      </w:r>
    </w:p>
    <w:p>
      <w:pPr>
        <w:pStyle w:val="Heading3"/>
      </w:pPr>
      <w:r>
        <w:t>Two Tracks</w:t>
      </w:r>
    </w:p>
    <w:p>
      <w:r/>
      <w:r>
        <w:rPr>
          <w:b/>
        </w:rPr>
        <w:t>Track A: Core Writing (G9-G10)</w:t>
      </w:r>
      <w:r>
        <w:t xml:space="preserve"> -- A complete, standalone writing program aligned to CCSS and ACT Writing standards. All students take Track A. Students who complete Track A are college-ready analytical writers prepared for the ACT Writing exam.</w:t>
      </w:r>
    </w:p>
    <w:p>
      <w:r/>
      <w:r>
        <w:rPr>
          <w:b/>
        </w:rPr>
        <w:t>Track B: AP Writing (G11-G12)</w:t>
      </w:r>
      <w:r>
        <w:t xml:space="preserve"> -- An advanced, optional track for students pursuing AP Language or AP Literature. Requires completion of Track A (or diagnostic entry). Students who complete Track B target AP scores of 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Track</w:t>
            </w:r>
          </w:p>
        </w:tc>
        <w:tc>
          <w:tcPr>
            <w:tcW w:type="dxa" w:w="2160"/>
          </w:tcPr>
          <w:p>
            <w:r>
              <w:rPr>
                <w:b/>
              </w:rPr>
            </w:r>
            <w:r>
              <w:rPr>
                <w:b/>
              </w:rPr>
              <w:t>Course</w:t>
            </w:r>
          </w:p>
        </w:tc>
        <w:tc>
          <w:tcPr>
            <w:tcW w:type="dxa" w:w="2160"/>
          </w:tcPr>
          <w:p>
            <w:r>
              <w:rPr>
                <w:b/>
              </w:rPr>
            </w:r>
            <w:r>
              <w:rPr>
                <w:b/>
              </w:rPr>
              <w:t>Grade</w:t>
            </w:r>
          </w:p>
        </w:tc>
        <w:tc>
          <w:tcPr>
            <w:tcW w:type="dxa" w:w="2160"/>
          </w:tcPr>
          <w:p>
            <w:r>
              <w:rPr>
                <w:b/>
              </w:rPr>
            </w:r>
            <w:r>
              <w:rPr>
                <w:b/>
              </w:rPr>
              <w:t>Standards</w:t>
            </w:r>
          </w:p>
        </w:tc>
      </w:tr>
      <w:tr>
        <w:tc>
          <w:tcPr>
            <w:tcW w:type="dxa" w:w="2160"/>
          </w:tcPr>
          <w:p>
            <w:r/>
            <w:r>
              <w:t>A (Core)</w:t>
            </w:r>
          </w:p>
        </w:tc>
        <w:tc>
          <w:tcPr>
            <w:tcW w:type="dxa" w:w="2160"/>
          </w:tcPr>
          <w:p>
            <w:r/>
            <w:r>
              <w:t>A1: Analytical Writing Foundations</w:t>
            </w:r>
          </w:p>
        </w:tc>
        <w:tc>
          <w:tcPr>
            <w:tcW w:type="dxa" w:w="2160"/>
          </w:tcPr>
          <w:p>
            <w:r/>
            <w:r>
              <w:t>G9</w:t>
            </w:r>
          </w:p>
        </w:tc>
        <w:tc>
          <w:tcPr>
            <w:tcW w:type="dxa" w:w="2160"/>
          </w:tcPr>
          <w:p>
            <w:r/>
            <w:r>
              <w:t>CCSS W.9-10</w:t>
            </w:r>
          </w:p>
        </w:tc>
      </w:tr>
      <w:tr>
        <w:tc>
          <w:tcPr>
            <w:tcW w:type="dxa" w:w="2160"/>
          </w:tcPr>
          <w:p>
            <w:r/>
            <w:r>
              <w:t>A (Core)</w:t>
            </w:r>
          </w:p>
        </w:tc>
        <w:tc>
          <w:tcPr>
            <w:tcW w:type="dxa" w:w="2160"/>
          </w:tcPr>
          <w:p>
            <w:r/>
            <w:r>
              <w:t>A2: Argument, Synthesis &amp; ACT Writing</w:t>
            </w:r>
          </w:p>
        </w:tc>
        <w:tc>
          <w:tcPr>
            <w:tcW w:type="dxa" w:w="2160"/>
          </w:tcPr>
          <w:p>
            <w:r/>
            <w:r>
              <w:t>G10</w:t>
            </w:r>
          </w:p>
        </w:tc>
        <w:tc>
          <w:tcPr>
            <w:tcW w:type="dxa" w:w="2160"/>
          </w:tcPr>
          <w:p>
            <w:r/>
            <w:r>
              <w:t>CCSS W.9-10 + ACT Writing</w:t>
            </w:r>
          </w:p>
        </w:tc>
      </w:tr>
      <w:tr>
        <w:tc>
          <w:tcPr>
            <w:tcW w:type="dxa" w:w="2160"/>
          </w:tcPr>
          <w:p>
            <w:r/>
            <w:r>
              <w:t>B (AP)</w:t>
            </w:r>
          </w:p>
        </w:tc>
        <w:tc>
          <w:tcPr>
            <w:tcW w:type="dxa" w:w="2160"/>
          </w:tcPr>
          <w:p>
            <w:r/>
            <w:r>
              <w:t>B1: AP Essay Writing</w:t>
            </w:r>
          </w:p>
        </w:tc>
        <w:tc>
          <w:tcPr>
            <w:tcW w:type="dxa" w:w="2160"/>
          </w:tcPr>
          <w:p>
            <w:r/>
            <w:r>
              <w:t>G11</w:t>
            </w:r>
          </w:p>
        </w:tc>
        <w:tc>
          <w:tcPr>
            <w:tcW w:type="dxa" w:w="2160"/>
          </w:tcPr>
          <w:p>
            <w:r/>
            <w:r>
              <w:t>AP Rubric (target 4+)</w:t>
            </w:r>
          </w:p>
        </w:tc>
      </w:tr>
      <w:tr>
        <w:tc>
          <w:tcPr>
            <w:tcW w:type="dxa" w:w="2160"/>
          </w:tcPr>
          <w:p>
            <w:r/>
            <w:r>
              <w:t>B (AP)</w:t>
            </w:r>
          </w:p>
        </w:tc>
        <w:tc>
          <w:tcPr>
            <w:tcW w:type="dxa" w:w="2160"/>
          </w:tcPr>
          <w:p>
            <w:r/>
            <w:r>
              <w:t>B2: AP Mastery &amp; Sophistication</w:t>
            </w:r>
          </w:p>
        </w:tc>
        <w:tc>
          <w:tcPr>
            <w:tcW w:type="dxa" w:w="2160"/>
          </w:tcPr>
          <w:p>
            <w:r/>
            <w:r>
              <w:t>G12</w:t>
            </w:r>
          </w:p>
        </w:tc>
        <w:tc>
          <w:tcPr>
            <w:tcW w:type="dxa" w:w="2160"/>
          </w:tcPr>
          <w:p>
            <w:r/>
            <w:r>
              <w:t>AP Rubric (target 5+)</w:t>
            </w:r>
          </w:p>
        </w:tc>
      </w:tr>
    </w:tbl>
    <w:p>
      <w:r>
        <w:t>Track A is NOT merely "preparation for AP." It is a complete writing education. Students who complete A2 and do not continue to Track B have mastered analytical argument, synthesis, and ACT Writing -- skills that transfer to college writing, professional communication, and standardized testing.</w:t>
      </w:r>
    </w:p>
    <w:p>
      <w:r>
        <w:t>The courses are designed for Alpha School's 2 Hour Learning model: maximum learning in minimum time. Every minute has a purpose. No filler, no redundant practice, no instruction on skills students have already mastered.</w:t>
      </w:r>
    </w:p>
    <w:p>
      <w:pPr>
        <w:pStyle w:val="Heading2"/>
      </w:pPr>
      <w:r>
        <w:t>2. Relationship to the Brainlift</w:t>
      </w:r>
    </w:p>
    <w:p>
      <w:r>
        <w:t xml:space="preserve">Every course is built on the Writing Brainlift. All principles carry forward with one HS adaptation: </w:t>
      </w:r>
      <w:r>
        <w:rPr>
          <w:b/>
        </w:rPr>
        <w:t>analytical autonomy replaces topic autonomy</w:t>
      </w:r>
      <w:r>
        <w:t xml:space="preserve"> as the primary motivation lever.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Brainlift Principle</w:t>
            </w:r>
          </w:p>
        </w:tc>
        <w:tc>
          <w:tcPr>
            <w:tcW w:type="dxa" w:w="2880"/>
          </w:tcPr>
          <w:p>
            <w:r>
              <w:rPr>
                <w:b/>
              </w:rPr>
            </w:r>
            <w:r>
              <w:rPr>
                <w:b/>
              </w:rPr>
              <w:t>HS Adaptation</w:t>
            </w:r>
          </w:p>
        </w:tc>
        <w:tc>
          <w:tcPr>
            <w:tcW w:type="dxa" w:w="2880"/>
          </w:tcPr>
          <w:p>
            <w:r>
              <w:rPr>
                <w:b/>
              </w:rPr>
            </w:r>
            <w:r>
              <w:rPr>
                <w:b/>
              </w:rPr>
              <w:t>Rationale</w:t>
            </w:r>
          </w:p>
        </w:tc>
      </w:tr>
      <w:tr>
        <w:tc>
          <w:tcPr>
            <w:tcW w:type="dxa" w:w="2880"/>
          </w:tcPr>
          <w:p>
            <w:r/>
            <w:r>
              <w:t>Motivation is 90%</w:t>
            </w:r>
          </w:p>
        </w:tc>
        <w:tc>
          <w:tcPr>
            <w:tcW w:type="dxa" w:w="2880"/>
          </w:tcPr>
          <w:p>
            <w:r/>
            <w:r>
              <w:t>Still true -- but the fuel changes</w:t>
            </w:r>
          </w:p>
        </w:tc>
        <w:tc>
          <w:tcPr>
            <w:tcW w:type="dxa" w:w="2880"/>
          </w:tcPr>
          <w:p>
            <w:r/>
            <w:r>
              <w:t>At HS level, competence + status + analytical autonomy drive motivation more than topic choice</w:t>
            </w:r>
          </w:p>
        </w:tc>
      </w:tr>
      <w:tr>
        <w:tc>
          <w:tcPr>
            <w:tcW w:type="dxa" w:w="2880"/>
          </w:tcPr>
          <w:p>
            <w:r/>
            <w:r>
              <w:t>Templates are not cheating</w:t>
            </w:r>
          </w:p>
        </w:tc>
        <w:tc>
          <w:tcPr>
            <w:tcW w:type="dxa" w:w="2880"/>
          </w:tcPr>
          <w:p>
            <w:r/>
            <w:r>
              <w:t>Still true -- templates now include genre-specific planning tools</w:t>
            </w:r>
          </w:p>
        </w:tc>
        <w:tc>
          <w:tcPr>
            <w:tcW w:type="dxa" w:w="2880"/>
          </w:tcPr>
          <w:p>
            <w:r/>
            <w:r>
              <w:t>Choice Audit, S-F-E Chain, Claim Hierarchy Outline, Synthesis Matrix, AP Essay Planner</w:t>
            </w:r>
          </w:p>
        </w:tc>
      </w:tr>
      <w:tr>
        <w:tc>
          <w:tcPr>
            <w:tcW w:type="dxa" w:w="2880"/>
          </w:tcPr>
          <w:p>
            <w:r/>
            <w:r>
              <w:t>Write what they love</w:t>
            </w:r>
          </w:p>
        </w:tc>
        <w:tc>
          <w:tcPr>
            <w:tcW w:type="dxa" w:w="2880"/>
          </w:tcPr>
          <w:p>
            <w:r/>
            <w:r>
              <w:t xml:space="preserve">Adapted: </w:t>
            </w:r>
            <w:r>
              <w:rPr>
                <w:b/>
              </w:rPr>
              <w:t>Choose your interpretive angle, not your passage</w:t>
            </w:r>
            <w:r/>
          </w:p>
        </w:tc>
        <w:tc>
          <w:tcPr>
            <w:tcW w:type="dxa" w:w="2880"/>
          </w:tcPr>
          <w:p>
            <w:r/>
            <w:r>
              <w:t>AP exams assign passages. Students own their analysis, not their topic</w:t>
            </w:r>
          </w:p>
        </w:tc>
      </w:tr>
      <w:tr>
        <w:tc>
          <w:tcPr>
            <w:tcW w:type="dxa" w:w="2880"/>
          </w:tcPr>
          <w:p>
            <w:r/>
            <w:r>
              <w:t>Bottom-up mastery</w:t>
            </w:r>
          </w:p>
        </w:tc>
        <w:tc>
          <w:tcPr>
            <w:tcW w:type="dxa" w:w="2880"/>
          </w:tcPr>
          <w:p>
            <w:r/>
            <w:r>
              <w:t>Still true -- sentence-level precision remains foundational</w:t>
            </w:r>
          </w:p>
        </w:tc>
        <w:tc>
          <w:tcPr>
            <w:tcW w:type="dxa" w:w="2880"/>
          </w:tcPr>
          <w:p>
            <w:r/>
            <w:r>
              <w:t>Analytical sentences (claims, evidence integration, commentary) are explicitly taught</w:t>
            </w:r>
          </w:p>
        </w:tc>
      </w:tr>
      <w:tr>
        <w:tc>
          <w:tcPr>
            <w:tcW w:type="dxa" w:w="2880"/>
          </w:tcPr>
          <w:p>
            <w:r/>
            <w:r>
              <w:t>Grammar as meaning-making</w:t>
            </w:r>
          </w:p>
        </w:tc>
        <w:tc>
          <w:tcPr>
            <w:tcW w:type="dxa" w:w="2880"/>
          </w:tcPr>
          <w:p>
            <w:r/>
            <w:r>
              <w:t>Still true -- now focused on style and rhetorical effect</w:t>
            </w:r>
          </w:p>
        </w:tc>
        <w:tc>
          <w:tcPr>
            <w:tcW w:type="dxa" w:w="2880"/>
          </w:tcPr>
          <w:p>
            <w:r/>
            <w:r>
              <w:t>Sentence variety, concision, and syntactic choices serve analytical purposes</w:t>
            </w:r>
          </w:p>
        </w:tc>
      </w:tr>
      <w:tr>
        <w:tc>
          <w:tcPr>
            <w:tcW w:type="dxa" w:w="2880"/>
          </w:tcPr>
          <w:p>
            <w:r/>
            <w:r>
              <w:t>Discrimination before production</w:t>
            </w:r>
          </w:p>
        </w:tc>
        <w:tc>
          <w:tcPr>
            <w:tcW w:type="dxa" w:w="2880"/>
          </w:tcPr>
          <w:p>
            <w:r/>
            <w:r>
              <w:t>Still true -- applied to analytical quality</w:t>
            </w:r>
          </w:p>
        </w:tc>
        <w:tc>
          <w:tcPr>
            <w:tcW w:type="dxa" w:w="2880"/>
          </w:tcPr>
          <w:p>
            <w:r/>
            <w:r>
              <w:t>Students must SEE weak analysis vs. strong analysis before they can PRODUCE strong analysis</w:t>
            </w:r>
          </w:p>
        </w:tc>
      </w:tr>
      <w:tr>
        <w:tc>
          <w:tcPr>
            <w:tcW w:type="dxa" w:w="2880"/>
          </w:tcPr>
          <w:p>
            <w:r/>
            <w:r>
              <w:t>Achievement causes motivation</w:t>
            </w:r>
          </w:p>
        </w:tc>
        <w:tc>
          <w:tcPr>
            <w:tcW w:type="dxa" w:w="2880"/>
          </w:tcPr>
          <w:p>
            <w:r/>
            <w:r/>
            <w:r>
              <w:rPr>
                <w:b/>
              </w:rPr>
              <w:t>Primary motivation lever at HS</w:t>
            </w:r>
            <w:r/>
          </w:p>
        </w:tc>
        <w:tc>
          <w:tcPr>
            <w:tcW w:type="dxa" w:w="2880"/>
          </w:tcPr>
          <w:p>
            <w:r/>
            <w:r>
              <w:t>Visible progress against rubric criteria; cracking hard texts is intrinsically rewarding</w:t>
            </w:r>
          </w:p>
        </w:tc>
      </w:tr>
      <w:tr>
        <w:tc>
          <w:tcPr>
            <w:tcW w:type="dxa" w:w="2880"/>
          </w:tcPr>
          <w:p>
            <w:r/>
            <w:r>
              <w:t>Planning is highest leverage</w:t>
            </w:r>
          </w:p>
        </w:tc>
        <w:tc>
          <w:tcPr>
            <w:tcW w:type="dxa" w:w="2880"/>
          </w:tcPr>
          <w:p>
            <w:r/>
            <w:r/>
            <w:r>
              <w:rPr>
                <w:b/>
              </w:rPr>
              <w:t>Even more true at HS</w:t>
            </w:r>
            <w:r/>
          </w:p>
        </w:tc>
        <w:tc>
          <w:tcPr>
            <w:tcW w:type="dxa" w:w="2880"/>
          </w:tcPr>
          <w:p>
            <w:r/>
            <w:r>
              <w:t>4 plans : 2 paragraphs : 1 full essay ratio maximizes analytical reps per hour</w:t>
            </w:r>
          </w:p>
        </w:tc>
      </w:tr>
    </w:tbl>
    <w:p>
      <w:pPr>
        <w:pStyle w:val="Heading2"/>
      </w:pPr>
      <w:r>
        <w:t>3. Efficiency Principles (2 Hour Learning)</w:t>
      </w:r>
    </w:p>
    <w:p>
      <w:pPr>
        <w:pStyle w:val="ListBullet"/>
      </w:pPr>
      <w:r/>
      <w:r>
        <w:rPr>
          <w:b/>
        </w:rPr>
        <w:t>Minimum effective dose.</w:t>
      </w:r>
      <w:r>
        <w:t xml:space="preserve"> Research shows 15 hours of focused strategy instruction produces massive effects (g = 4.86-6.98, Ray &amp; Graham 2020). Each course is 8-12 hours because it targets one grade band of progression, not because any single skill needs extensive drilling.</w:t>
      </w:r>
    </w:p>
    <w:p>
      <w:pPr>
        <w:pStyle w:val="ListBullet"/>
      </w:pPr>
      <w:r/>
      <w:r>
        <w:rPr>
          <w:b/>
        </w:rPr>
        <w:t>Diagnostic-driven, not coverage-driven.</w:t>
      </w:r>
      <w:r>
        <w:t xml:space="preserve"> Students skip what they already know. A strong writer may test into Course A2 directly.</w:t>
      </w:r>
    </w:p>
    <w:p>
      <w:pPr>
        <w:pStyle w:val="ListBullet"/>
      </w:pPr>
      <w:r/>
      <w:r>
        <w:rPr>
          <w:b/>
        </w:rPr>
        <w:t>Plans over essays.</w:t>
      </w:r>
      <w:r>
        <w:t xml:space="preserve"> Essay planning exercises almost all the cognitive work of essay writing at 1/5 the time cost. The 4:2:1 ratio (plans : paragraphs : full essays) maximizes analytical reps per hour.</w:t>
      </w:r>
    </w:p>
    <w:p>
      <w:pPr>
        <w:pStyle w:val="ListBullet"/>
      </w:pPr>
      <w:r/>
      <w:r>
        <w:rPr>
          <w:b/>
        </w:rPr>
        <w:t>5-item discrimination, not 10.</w:t>
      </w:r>
      <w:r>
        <w:t xml:space="preserve"> If a student gets 5/5, they've demonstrated the skill. No padding.</w:t>
      </w:r>
    </w:p>
    <w:p>
      <w:pPr>
        <w:pStyle w:val="ListBullet"/>
      </w:pPr>
      <w:r/>
      <w:r>
        <w:rPr>
          <w:b/>
        </w:rPr>
        <w:t>3-minute instruction, not 15.</w:t>
      </w:r>
      <w:r>
        <w:t xml:space="preserve"> Teach the move concisely, show one coping model example, then practice. The practice IS the learning.</w:t>
      </w:r>
    </w:p>
    <w:p>
      <w:pPr>
        <w:pStyle w:val="ListBullet"/>
      </w:pPr>
      <w:r/>
      <w:r>
        <w:rPr>
          <w:b/>
        </w:rPr>
        <w:t>PowerPath handles spaced review.</w:t>
      </w:r>
      <w:r>
        <w:t xml:space="preserve"> No explicit review hours -- advanced items implicitly practice earlier skills through encompassings.</w:t>
      </w:r>
    </w:p>
    <w:p>
      <w:pPr>
        <w:pStyle w:val="Heading2"/>
      </w:pPr>
      <w:r>
        <w:t>4. The Analytical Thinking Layer: Mental Models</w:t>
      </w:r>
    </w:p>
    <w:p>
      <w:pPr>
        <w:pStyle w:val="Heading3"/>
      </w:pPr>
      <w:r>
        <w:t>Why Mental Models Matter</w:t>
      </w:r>
    </w:p>
    <w:p>
      <w:r>
        <w:t xml:space="preserve">The biggest gap in most writing instruction: students are asked to write analytically about texts they cannot read analytically. The Mental Models bridge this gap. They are </w:t>
      </w:r>
      <w:r>
        <w:rPr>
          <w:b/>
        </w:rPr>
        <w:t>reading/thinking lenses</w:t>
      </w:r>
      <w:r>
        <w:t xml:space="preserve"> -- cognitive frameworks that teach students HOW to see what writers do, so they can write about it.</w:t>
      </w:r>
    </w:p>
    <w:p>
      <w:r>
        <w:t>Mental Models are necessary but not sufficient. They answer "how should I think?" The Knowledge Components answer "how should I write?" Together, they produce analytical writers.</w:t>
      </w:r>
    </w:p>
    <w:p>
      <w:pPr>
        <w:pStyle w:val="Heading3"/>
      </w:pPr>
      <w:r>
        <w:t>The Six Mental Models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Mental Model</w:t>
            </w:r>
          </w:p>
        </w:tc>
        <w:tc>
          <w:tcPr>
            <w:tcW w:type="dxa" w:w="2160"/>
          </w:tcPr>
          <w:p>
            <w:r>
              <w:rPr>
                <w:b/>
              </w:rPr>
            </w:r>
            <w:r>
              <w:rPr>
                <w:b/>
              </w:rPr>
              <w:t>Core Question</w:t>
            </w:r>
          </w:p>
        </w:tc>
        <w:tc>
          <w:tcPr>
            <w:tcW w:type="dxa" w:w="2160"/>
          </w:tcPr>
          <w:p>
            <w:r>
              <w:rPr>
                <w:b/>
              </w:rPr>
            </w:r>
            <w:r>
              <w:rPr>
                <w:b/>
              </w:rPr>
              <w:t>What It Replaces</w:t>
            </w:r>
          </w:p>
        </w:tc>
      </w:tr>
      <w:tr>
        <w:tc>
          <w:tcPr>
            <w:tcW w:type="dxa" w:w="2160"/>
          </w:tcPr>
          <w:p>
            <w:r/>
            <w:r>
              <w:t>M1</w:t>
            </w:r>
          </w:p>
        </w:tc>
        <w:tc>
          <w:tcPr>
            <w:tcW w:type="dxa" w:w="2160"/>
          </w:tcPr>
          <w:p>
            <w:r/>
            <w:r>
              <w:t>Everything Is a Choice</w:t>
            </w:r>
          </w:p>
        </w:tc>
        <w:tc>
          <w:tcPr>
            <w:tcW w:type="dxa" w:w="2160"/>
          </w:tcPr>
          <w:p>
            <w:r/>
            <w:r>
              <w:t>"Why did the author choose THIS?"</w:t>
            </w:r>
          </w:p>
        </w:tc>
        <w:tc>
          <w:tcPr>
            <w:tcW w:type="dxa" w:w="2160"/>
          </w:tcPr>
          <w:p>
            <w:r/>
            <w:r>
              <w:t>"The author talks about..."</w:t>
            </w:r>
          </w:p>
        </w:tc>
      </w:tr>
      <w:tr>
        <w:tc>
          <w:tcPr>
            <w:tcW w:type="dxa" w:w="2160"/>
          </w:tcPr>
          <w:p>
            <w:r/>
            <w:r>
              <w:t>M2</w:t>
            </w:r>
          </w:p>
        </w:tc>
        <w:tc>
          <w:tcPr>
            <w:tcW w:type="dxa" w:w="2160"/>
          </w:tcPr>
          <w:p>
            <w:r/>
            <w:r>
              <w:t>Structure -&gt; Function -&gt; Effect</w:t>
            </w:r>
          </w:p>
        </w:tc>
        <w:tc>
          <w:tcPr>
            <w:tcW w:type="dxa" w:w="2160"/>
          </w:tcPr>
          <w:p>
            <w:r/>
            <w:r>
              <w:t>"What is it, what does it do, why does it matter?"</w:t>
            </w:r>
          </w:p>
        </w:tc>
        <w:tc>
          <w:tcPr>
            <w:tcW w:type="dxa" w:w="2160"/>
          </w:tcPr>
          <w:p>
            <w:r/>
            <w:r>
              <w:t>"The author uses [device]."</w:t>
            </w:r>
          </w:p>
        </w:tc>
      </w:tr>
      <w:tr>
        <w:tc>
          <w:tcPr>
            <w:tcW w:type="dxa" w:w="2160"/>
          </w:tcPr>
          <w:p>
            <w:r/>
            <w:r>
              <w:t>M3</w:t>
            </w:r>
          </w:p>
        </w:tc>
        <w:tc>
          <w:tcPr>
            <w:tcW w:type="dxa" w:w="2160"/>
          </w:tcPr>
          <w:p>
            <w:r/>
            <w:r>
              <w:t>Rhetorical Situation as Force Field</w:t>
            </w:r>
          </w:p>
        </w:tc>
        <w:tc>
          <w:tcPr>
            <w:tcW w:type="dxa" w:w="2160"/>
          </w:tcPr>
          <w:p>
            <w:r/>
            <w:r>
              <w:t>"What forces explain this choice?"</w:t>
            </w:r>
          </w:p>
        </w:tc>
        <w:tc>
          <w:tcPr>
            <w:tcW w:type="dxa" w:w="2160"/>
          </w:tcPr>
          <w:p>
            <w:r/>
            <w:r>
              <w:t>"The speaker is..., the audience is..." (checklist mode)</w:t>
            </w:r>
          </w:p>
        </w:tc>
      </w:tr>
      <w:tr>
        <w:tc>
          <w:tcPr>
            <w:tcW w:type="dxa" w:w="2160"/>
          </w:tcPr>
          <w:p>
            <w:r/>
            <w:r>
              <w:t>M4</w:t>
            </w:r>
          </w:p>
        </w:tc>
        <w:tc>
          <w:tcPr>
            <w:tcW w:type="dxa" w:w="2160"/>
          </w:tcPr>
          <w:p>
            <w:r/>
            <w:r>
              <w:t>The Claim Hierarchy</w:t>
            </w:r>
          </w:p>
        </w:tc>
        <w:tc>
          <w:tcPr>
            <w:tcW w:type="dxa" w:w="2160"/>
          </w:tcPr>
          <w:p>
            <w:r/>
            <w:r>
              <w:t>"Where does this fit in the argument's architecture?"</w:t>
            </w:r>
          </w:p>
        </w:tc>
        <w:tc>
          <w:tcPr>
            <w:tcW w:type="dxa" w:w="2160"/>
          </w:tcPr>
          <w:p>
            <w:r/>
            <w:r>
              <w:t>"The author thinks X." (flat reading)</w:t>
            </w:r>
          </w:p>
        </w:tc>
      </w:tr>
      <w:tr>
        <w:tc>
          <w:tcPr>
            <w:tcW w:type="dxa" w:w="2160"/>
          </w:tcPr>
          <w:p>
            <w:r/>
            <w:r>
              <w:t>M5</w:t>
            </w:r>
          </w:p>
        </w:tc>
        <w:tc>
          <w:tcPr>
            <w:tcW w:type="dxa" w:w="2160"/>
          </w:tcPr>
          <w:p>
            <w:r/>
            <w:r>
              <w:t>Reading as Reverse Engineering</w:t>
            </w:r>
          </w:p>
        </w:tc>
        <w:tc>
          <w:tcPr>
            <w:tcW w:type="dxa" w:w="2160"/>
          </w:tcPr>
          <w:p>
            <w:r/>
            <w:r>
              <w:t>"What problem was the writer solving here?"</w:t>
            </w:r>
          </w:p>
        </w:tc>
        <w:tc>
          <w:tcPr>
            <w:tcW w:type="dxa" w:w="2160"/>
          </w:tcPr>
          <w:p>
            <w:r/>
            <w:r>
              <w:t>Reading for content/summary</w:t>
            </w:r>
          </w:p>
        </w:tc>
      </w:tr>
      <w:tr>
        <w:tc>
          <w:tcPr>
            <w:tcW w:type="dxa" w:w="2160"/>
          </w:tcPr>
          <w:p>
            <w:r/>
            <w:r>
              <w:t>M6</w:t>
            </w:r>
          </w:p>
        </w:tc>
        <w:tc>
          <w:tcPr>
            <w:tcW w:type="dxa" w:w="2160"/>
          </w:tcPr>
          <w:p>
            <w:r/>
            <w:r>
              <w:t>Who Benefits?</w:t>
            </w:r>
          </w:p>
        </w:tc>
        <w:tc>
          <w:tcPr>
            <w:tcW w:type="dxa" w:w="2160"/>
          </w:tcPr>
          <w:p>
            <w:r/>
            <w:r>
              <w:t>"Whose interests are served by this framing?"</w:t>
            </w:r>
          </w:p>
        </w:tc>
        <w:tc>
          <w:tcPr>
            <w:tcW w:type="dxa" w:w="2160"/>
          </w:tcPr>
          <w:p>
            <w:r/>
            <w:r>
              <w:t>Taking texts at face value</w:t>
            </w:r>
          </w:p>
        </w:tc>
      </w:tr>
    </w:tbl>
    <w:p>
      <w:pPr>
        <w:pStyle w:val="Heading3"/>
      </w:pPr>
      <w:r>
        <w:t>How Mental Models Are Integrated</w:t>
      </w:r>
    </w:p>
    <w:p>
      <w:r>
        <w:t xml:space="preserve">Each Mental Model becomes the </w:t>
      </w:r>
      <w:r>
        <w:rPr>
          <w:b/>
        </w:rPr>
        <w:t>instructional content</w:t>
      </w:r>
      <w:r>
        <w:t xml:space="preserve"> (Teach + Model phases) for specific writing KCs: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Mental Model</w:t>
            </w:r>
          </w:p>
        </w:tc>
        <w:tc>
          <w:tcPr>
            <w:tcW w:type="dxa" w:w="4320"/>
          </w:tcPr>
          <w:p>
            <w:r>
              <w:rPr>
                <w:b/>
              </w:rPr>
            </w:r>
            <w:r>
              <w:rPr>
                <w:b/>
              </w:rPr>
              <w:t>Feeds Into These Writing Skills</w:t>
            </w:r>
          </w:p>
        </w:tc>
      </w:tr>
      <w:tr>
        <w:tc>
          <w:tcPr>
            <w:tcW w:type="dxa" w:w="4320"/>
          </w:tcPr>
          <w:p>
            <w:r/>
            <w:r>
              <w:t>M1: Everything Is a Choice</w:t>
            </w:r>
          </w:p>
        </w:tc>
        <w:tc>
          <w:tcPr>
            <w:tcW w:type="dxa" w:w="4320"/>
          </w:tcPr>
          <w:p>
            <w:r/>
            <w:r>
              <w:t>Close reading, evidence identification, analysis vs. summary</w:t>
            </w:r>
          </w:p>
        </w:tc>
      </w:tr>
      <w:tr>
        <w:tc>
          <w:tcPr>
            <w:tcW w:type="dxa" w:w="4320"/>
          </w:tcPr>
          <w:p>
            <w:r/>
            <w:r>
              <w:t>M2: S-F-E</w:t>
            </w:r>
          </w:p>
        </w:tc>
        <w:tc>
          <w:tcPr>
            <w:tcW w:type="dxa" w:w="4320"/>
          </w:tcPr>
          <w:p>
            <w:r/>
            <w:r>
              <w:t>Analytical sentences, evidence + commentary, body paragraphs</w:t>
            </w:r>
          </w:p>
        </w:tc>
      </w:tr>
      <w:tr>
        <w:tc>
          <w:tcPr>
            <w:tcW w:type="dxa" w:w="4320"/>
          </w:tcPr>
          <w:p>
            <w:r/>
            <w:r>
              <w:t>M3: Force Field</w:t>
            </w:r>
          </w:p>
        </w:tc>
        <w:tc>
          <w:tcPr>
            <w:tcW w:type="dxa" w:w="4320"/>
          </w:tcPr>
          <w:p>
            <w:r/>
            <w:r>
              <w:t>Rhetorical analysis, audience-aware argument, source evaluation</w:t>
            </w:r>
          </w:p>
        </w:tc>
      </w:tr>
      <w:tr>
        <w:tc>
          <w:tcPr>
            <w:tcW w:type="dxa" w:w="4320"/>
          </w:tcPr>
          <w:p>
            <w:r/>
            <w:r>
              <w:t>M4: Claim Hierarchy</w:t>
            </w:r>
          </w:p>
        </w:tc>
        <w:tc>
          <w:tcPr>
            <w:tcW w:type="dxa" w:w="4320"/>
          </w:tcPr>
          <w:p>
            <w:r/>
            <w:r>
              <w:t>Essay architecture, They Say/I Say, synthesis, counterargument</w:t>
            </w:r>
          </w:p>
        </w:tc>
      </w:tr>
      <w:tr>
        <w:tc>
          <w:tcPr>
            <w:tcW w:type="dxa" w:w="4320"/>
          </w:tcPr>
          <w:p>
            <w:r/>
            <w:r>
              <w:t>M5: Reverse Engineering</w:t>
            </w:r>
          </w:p>
        </w:tc>
        <w:tc>
          <w:tcPr>
            <w:tcW w:type="dxa" w:w="4320"/>
          </w:tcPr>
          <w:p>
            <w:r/>
            <w:r>
              <w:t>AP passage analysis, timed reading strategy, all FRQ types</w:t>
            </w:r>
          </w:p>
        </w:tc>
      </w:tr>
      <w:tr>
        <w:tc>
          <w:tcPr>
            <w:tcW w:type="dxa" w:w="4320"/>
          </w:tcPr>
          <w:p>
            <w:r/>
            <w:r>
              <w:t>M6: Who Benefits?</w:t>
            </w:r>
          </w:p>
        </w:tc>
        <w:tc>
          <w:tcPr>
            <w:tcW w:type="dxa" w:w="4320"/>
          </w:tcPr>
          <w:p>
            <w:r/>
            <w:r>
              <w:t>Sophistication point, qualified claims, framing analysis</w:t>
            </w:r>
          </w:p>
        </w:tc>
      </w:tr>
    </w:tbl>
    <w:p>
      <w:pPr>
        <w:pStyle w:val="Heading3"/>
      </w:pPr>
      <w:r>
        <w:t>Mental Model Progression Across Courses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Mental Model</w:t>
            </w:r>
          </w:p>
        </w:tc>
        <w:tc>
          <w:tcPr>
            <w:tcW w:type="dxa" w:w="1728"/>
          </w:tcPr>
          <w:p>
            <w:r>
              <w:rPr>
                <w:b/>
              </w:rPr>
            </w:r>
            <w:r>
              <w:rPr>
                <w:b/>
              </w:rPr>
              <w:t>A1: Foundations (G9)</w:t>
            </w:r>
          </w:p>
        </w:tc>
        <w:tc>
          <w:tcPr>
            <w:tcW w:type="dxa" w:w="1728"/>
          </w:tcPr>
          <w:p>
            <w:r>
              <w:rPr>
                <w:b/>
              </w:rPr>
            </w:r>
            <w:r>
              <w:rPr>
                <w:b/>
              </w:rPr>
              <w:t>A2: Argument &amp; ACT (G10)</w:t>
            </w:r>
          </w:p>
        </w:tc>
        <w:tc>
          <w:tcPr>
            <w:tcW w:type="dxa" w:w="1728"/>
          </w:tcPr>
          <w:p>
            <w:r>
              <w:rPr>
                <w:b/>
              </w:rPr>
            </w:r>
            <w:r>
              <w:rPr>
                <w:b/>
              </w:rPr>
              <w:t>B1: AP Writing (G11)</w:t>
            </w:r>
          </w:p>
        </w:tc>
        <w:tc>
          <w:tcPr>
            <w:tcW w:type="dxa" w:w="1728"/>
          </w:tcPr>
          <w:p>
            <w:r>
              <w:rPr>
                <w:b/>
              </w:rPr>
            </w:r>
            <w:r>
              <w:rPr>
                <w:b/>
              </w:rPr>
              <w:t>B2: Mastery (G12)</w:t>
            </w:r>
          </w:p>
        </w:tc>
      </w:tr>
      <w:tr>
        <w:tc>
          <w:tcPr>
            <w:tcW w:type="dxa" w:w="1728"/>
          </w:tcPr>
          <w:p>
            <w:r/>
            <w:r>
              <w:t>M1: Everything Is a Choice</w:t>
            </w:r>
          </w:p>
        </w:tc>
        <w:tc>
          <w:tcPr>
            <w:tcW w:type="dxa" w:w="1728"/>
          </w:tcPr>
          <w:p>
            <w:r/>
            <w:r/>
            <w:r>
              <w:rPr>
                <w:b/>
              </w:rPr>
              <w:t>INTRODUCED</w:t>
            </w:r>
            <w:r>
              <w:t xml:space="preserve"> (Choice Audit)</w:t>
            </w:r>
          </w:p>
        </w:tc>
        <w:tc>
          <w:tcPr>
            <w:tcW w:type="dxa" w:w="1728"/>
          </w:tcPr>
          <w:p>
            <w:r/>
            <w:r>
              <w:t>Applied to source evaluation + ACT perspective analysis</w:t>
            </w:r>
          </w:p>
        </w:tc>
        <w:tc>
          <w:tcPr>
            <w:tcW w:type="dxa" w:w="1728"/>
          </w:tcPr>
          <w:p>
            <w:r/>
            <w:r>
              <w:t>Automatic on AP passages</w:t>
            </w:r>
          </w:p>
        </w:tc>
        <w:tc>
          <w:tcPr>
            <w:tcW w:type="dxa" w:w="1728"/>
          </w:tcPr>
          <w:p>
            <w:r/>
            <w:r>
              <w:t>Deployed without prompting</w:t>
            </w:r>
          </w:p>
        </w:tc>
      </w:tr>
      <w:tr>
        <w:tc>
          <w:tcPr>
            <w:tcW w:type="dxa" w:w="1728"/>
          </w:tcPr>
          <w:p>
            <w:r/>
            <w:r>
              <w:t>M2: S-F-E</w:t>
            </w:r>
          </w:p>
        </w:tc>
        <w:tc>
          <w:tcPr>
            <w:tcW w:type="dxa" w:w="1728"/>
          </w:tcPr>
          <w:p>
            <w:r/>
            <w:r/>
            <w:r>
              <w:rPr>
                <w:b/>
              </w:rPr>
              <w:t>INTRODUCED</w:t>
            </w:r>
            <w:r>
              <w:t xml:space="preserve"> (S-F-E Chain drill)</w:t>
            </w:r>
          </w:p>
        </w:tc>
        <w:tc>
          <w:tcPr>
            <w:tcW w:type="dxa" w:w="1728"/>
          </w:tcPr>
          <w:p>
            <w:r/>
            <w:r>
              <w:t>Applied to argument moves</w:t>
            </w:r>
          </w:p>
        </w:tc>
        <w:tc>
          <w:tcPr>
            <w:tcW w:type="dxa" w:w="1728"/>
          </w:tcPr>
          <w:p>
            <w:r/>
            <w:r>
              <w:t>Engine of all AP body paragraphs</w:t>
            </w:r>
          </w:p>
        </w:tc>
        <w:tc>
          <w:tcPr>
            <w:tcW w:type="dxa" w:w="1728"/>
          </w:tcPr>
          <w:p>
            <w:r/>
            <w:r>
              <w:t>Consistently reaches Effect level</w:t>
            </w:r>
          </w:p>
        </w:tc>
      </w:tr>
      <w:tr>
        <w:tc>
          <w:tcPr>
            <w:tcW w:type="dxa" w:w="1728"/>
          </w:tcPr>
          <w:p>
            <w:r/>
            <w:r>
              <w:t>M3: Force Field</w:t>
            </w:r>
          </w:p>
        </w:tc>
        <w:tc>
          <w:tcPr>
            <w:tcW w:type="dxa" w:w="1728"/>
          </w:tcPr>
          <w:p>
            <w:r/>
            <w:r>
              <w:t>Introduced as "audience awareness"</w:t>
            </w:r>
          </w:p>
        </w:tc>
        <w:tc>
          <w:tcPr>
            <w:tcW w:type="dxa" w:w="1728"/>
          </w:tcPr>
          <w:p>
            <w:r/>
            <w:r/>
            <w:r>
              <w:rPr>
                <w:b/>
              </w:rPr>
              <w:t>DEVELOPED</w:t>
            </w:r>
            <w:r>
              <w:t xml:space="preserve"> (They Say/I Say + ACT perspective evaluation)</w:t>
            </w:r>
          </w:p>
        </w:tc>
        <w:tc>
          <w:tcPr>
            <w:tcW w:type="dxa" w:w="1728"/>
          </w:tcPr>
          <w:p>
            <w:r/>
            <w:r/>
            <w:r>
              <w:rPr>
                <w:b/>
              </w:rPr>
              <w:t>FULL APPLICATION</w:t>
            </w:r>
            <w:r>
              <w:t xml:space="preserve"> (AP Lang rhetorical analysis)</w:t>
            </w:r>
          </w:p>
        </w:tc>
        <w:tc>
          <w:tcPr>
            <w:tcW w:type="dxa" w:w="1728"/>
          </w:tcPr>
          <w:p>
            <w:r/>
            <w:r>
              <w:t>Used for broader context (sophistication)</w:t>
            </w:r>
          </w:p>
        </w:tc>
      </w:tr>
      <w:tr>
        <w:tc>
          <w:tcPr>
            <w:tcW w:type="dxa" w:w="1728"/>
          </w:tcPr>
          <w:p>
            <w:r/>
            <w:r>
              <w:t>M4: Claim Hierarchy</w:t>
            </w:r>
          </w:p>
        </w:tc>
        <w:tc>
          <w:tcPr>
            <w:tcW w:type="dxa" w:w="1728"/>
          </w:tcPr>
          <w:p>
            <w:r/>
            <w:r>
              <w:t>Basic thesis-claim-evidence</w:t>
            </w:r>
          </w:p>
        </w:tc>
        <w:tc>
          <w:tcPr>
            <w:tcW w:type="dxa" w:w="1728"/>
          </w:tcPr>
          <w:p>
            <w:r/>
            <w:r/>
            <w:r>
              <w:rPr>
                <w:b/>
              </w:rPr>
              <w:t>DEVELOPED</w:t>
            </w:r>
            <w:r>
              <w:t xml:space="preserve"> (full hierarchy + counterargument + synthesis + ACT positioning)</w:t>
            </w:r>
          </w:p>
        </w:tc>
        <w:tc>
          <w:tcPr>
            <w:tcW w:type="dxa" w:w="1728"/>
          </w:tcPr>
          <w:p>
            <w:r/>
            <w:r>
              <w:t>Hierarchy mapping under time pressure</w:t>
            </w:r>
          </w:p>
        </w:tc>
        <w:tc>
          <w:tcPr>
            <w:tcW w:type="dxa" w:w="1728"/>
          </w:tcPr>
          <w:p>
            <w:r/>
            <w:r>
              <w:t>Builds/analyzes hierarchies fluently</w:t>
            </w:r>
          </w:p>
        </w:tc>
      </w:tr>
      <w:tr>
        <w:tc>
          <w:tcPr>
            <w:tcW w:type="dxa" w:w="1728"/>
          </w:tcPr>
          <w:p>
            <w:r/>
            <w:r>
              <w:t>M5: Reverse Engineering</w:t>
            </w:r>
          </w:p>
        </w:tc>
        <w:tc>
          <w:tcPr>
            <w:tcW w:type="dxa" w:w="1728"/>
          </w:tcPr>
          <w:p>
            <w:r/>
            <w:r>
              <w:t>--</w:t>
            </w:r>
          </w:p>
        </w:tc>
        <w:tc>
          <w:tcPr>
            <w:tcW w:type="dxa" w:w="1728"/>
          </w:tcPr>
          <w:p>
            <w:r/>
            <w:r>
              <w:t>Preview: "If I Were Writing This"</w:t>
            </w:r>
          </w:p>
        </w:tc>
        <w:tc>
          <w:tcPr>
            <w:tcW w:type="dxa" w:w="1728"/>
          </w:tcPr>
          <w:p>
            <w:r/>
            <w:r/>
            <w:r>
              <w:rPr>
                <w:b/>
              </w:rPr>
              <w:t>INTRODUCED</w:t>
            </w:r>
            <w:r>
              <w:t xml:space="preserve"> as primary AP reading strategy</w:t>
            </w:r>
          </w:p>
        </w:tc>
        <w:tc>
          <w:tcPr>
            <w:tcW w:type="dxa" w:w="1728"/>
          </w:tcPr>
          <w:p>
            <w:r/>
            <w:r>
              <w:t>Automatic; deploys all models simultaneously</w:t>
            </w:r>
          </w:p>
        </w:tc>
      </w:tr>
      <w:tr>
        <w:tc>
          <w:tcPr>
            <w:tcW w:type="dxa" w:w="1728"/>
          </w:tcPr>
          <w:p>
            <w:r/>
            <w:r>
              <w:t>M6: Who Benefits?</w:t>
            </w:r>
          </w:p>
        </w:tc>
        <w:tc>
          <w:tcPr>
            <w:tcW w:type="dxa" w:w="1728"/>
          </w:tcPr>
          <w:p>
            <w:r/>
            <w:r>
              <w:t>--</w:t>
            </w:r>
          </w:p>
        </w:tc>
        <w:tc>
          <w:tcPr>
            <w:tcW w:type="dxa" w:w="1728"/>
          </w:tcPr>
          <w:p>
            <w:r/>
            <w:r>
              <w:t>Introduced through source evaluation</w:t>
            </w:r>
          </w:p>
        </w:tc>
        <w:tc>
          <w:tcPr>
            <w:tcW w:type="dxa" w:w="1728"/>
          </w:tcPr>
          <w:p>
            <w:r/>
            <w:r>
              <w:t>Applied to AP sophistication</w:t>
            </w:r>
          </w:p>
        </w:tc>
        <w:tc>
          <w:tcPr>
            <w:tcW w:type="dxa" w:w="1728"/>
          </w:tcPr>
          <w:p>
            <w:r/>
            <w:r/>
            <w:r>
              <w:rPr>
                <w:b/>
              </w:rPr>
              <w:t>FULL APPLICATION</w:t>
            </w:r>
            <w:r>
              <w:t xml:space="preserve"> (framing analysis, qualification)</w:t>
            </w:r>
          </w:p>
        </w:tc>
      </w:tr>
    </w:tbl>
    <w:p>
      <w:pPr>
        <w:pStyle w:val="Heading2"/>
      </w:pPr>
      <w:r>
        <w:t>5. Instructional Framework</w:t>
      </w:r>
    </w:p>
    <w:p>
      <w:pPr>
        <w:pStyle w:val="Heading3"/>
      </w:pPr>
      <w:r>
        <w:t>The Lesson Shell (SRSD-Aligned, Compressed for 2 Hour Learning)</w:t>
      </w:r>
    </w:p>
    <w:p>
      <w:r>
        <w:t>Every lesson follows a 5-phase structure. Instruction is concise -- 3-5 minutes max for Teach and Model phases. The majority of time is spent on practice.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Phase</w:t>
            </w:r>
          </w:p>
        </w:tc>
        <w:tc>
          <w:tcPr>
            <w:tcW w:type="dxa" w:w="2160"/>
          </w:tcPr>
          <w:p>
            <w:r>
              <w:rPr>
                <w:b/>
              </w:rPr>
            </w:r>
            <w:r>
              <w:rPr>
                <w:b/>
              </w:rPr>
              <w:t>Label</w:t>
            </w:r>
          </w:p>
        </w:tc>
        <w:tc>
          <w:tcPr>
            <w:tcW w:type="dxa" w:w="2160"/>
          </w:tcPr>
          <w:p>
            <w:r>
              <w:rPr>
                <w:b/>
              </w:rPr>
            </w:r>
            <w:r>
              <w:rPr>
                <w:b/>
              </w:rPr>
              <w:t>Time</w:t>
            </w:r>
          </w:p>
        </w:tc>
        <w:tc>
          <w:tcPr>
            <w:tcW w:type="dxa" w:w="2160"/>
          </w:tcPr>
          <w:p>
            <w:r>
              <w:rPr>
                <w:b/>
              </w:rPr>
            </w:r>
            <w:r>
              <w:rPr>
                <w:b/>
              </w:rPr>
              <w:t>What Happens</w:t>
            </w:r>
          </w:p>
        </w:tc>
      </w:tr>
      <w:tr>
        <w:tc>
          <w:tcPr>
            <w:tcW w:type="dxa" w:w="2160"/>
          </w:tcPr>
          <w:p>
            <w:r/>
            <w:r>
              <w:t>1. Teach</w:t>
            </w:r>
          </w:p>
        </w:tc>
        <w:tc>
          <w:tcPr>
            <w:tcW w:type="dxa" w:w="2160"/>
          </w:tcPr>
          <w:p>
            <w:r/>
            <w:r>
              <w:t>"Here's the move"</w:t>
            </w:r>
          </w:p>
        </w:tc>
        <w:tc>
          <w:tcPr>
            <w:tcW w:type="dxa" w:w="2160"/>
          </w:tcPr>
          <w:p>
            <w:r/>
            <w:r>
              <w:t>2-3 min</w:t>
            </w:r>
          </w:p>
        </w:tc>
        <w:tc>
          <w:tcPr>
            <w:tcW w:type="dxa" w:w="2160"/>
          </w:tcPr>
          <w:p>
            <w:r/>
            <w:r>
              <w:t>Brief instruction via stimulus. One rule, one example, one check question</w:t>
            </w:r>
          </w:p>
        </w:tc>
      </w:tr>
      <w:tr>
        <w:tc>
          <w:tcPr>
            <w:tcW w:type="dxa" w:w="2160"/>
          </w:tcPr>
          <w:p>
            <w:r/>
            <w:r>
              <w:t>2. Model</w:t>
            </w:r>
          </w:p>
        </w:tc>
        <w:tc>
          <w:tcPr>
            <w:tcW w:type="dxa" w:w="2160"/>
          </w:tcPr>
          <w:p>
            <w:r/>
            <w:r>
              <w:t>"Watch the thinking"</w:t>
            </w:r>
          </w:p>
        </w:tc>
        <w:tc>
          <w:tcPr>
            <w:tcW w:type="dxa" w:w="2160"/>
          </w:tcPr>
          <w:p>
            <w:r/>
            <w:r>
              <w:t>2-3 min</w:t>
            </w:r>
          </w:p>
        </w:tc>
        <w:tc>
          <w:tcPr>
            <w:tcW w:type="dxa" w:w="2160"/>
          </w:tcPr>
          <w:p>
            <w:r/>
            <w:r>
              <w:t>One worked example with coping modeling (false start -&gt; correction). Not a perfect demo</w:t>
            </w:r>
          </w:p>
        </w:tc>
      </w:tr>
      <w:tr>
        <w:tc>
          <w:tcPr>
            <w:tcW w:type="dxa" w:w="2160"/>
          </w:tcPr>
          <w:p>
            <w:r/>
            <w:r>
              <w:t>3. Supported Practice</w:t>
            </w:r>
          </w:p>
        </w:tc>
        <w:tc>
          <w:tcPr>
            <w:tcW w:type="dxa" w:w="2160"/>
          </w:tcPr>
          <w:p>
            <w:r/>
            <w:r>
              <w:t>"Try with support"</w:t>
            </w:r>
          </w:p>
        </w:tc>
        <w:tc>
          <w:tcPr>
            <w:tcW w:type="dxa" w:w="2160"/>
          </w:tcPr>
          <w:p>
            <w:r/>
            <w:r>
              <w:t>5-8 min</w:t>
            </w:r>
          </w:p>
        </w:tc>
        <w:tc>
          <w:tcPr>
            <w:tcW w:type="dxa" w:w="2160"/>
          </w:tcPr>
          <w:p>
            <w:r/>
            <w:r>
              <w:t>Student practices with checklist/rubric visible. 3-5 items</w:t>
            </w:r>
          </w:p>
        </w:tc>
      </w:tr>
      <w:tr>
        <w:tc>
          <w:tcPr>
            <w:tcW w:type="dxa" w:w="2160"/>
          </w:tcPr>
          <w:p>
            <w:r/>
            <w:r>
              <w:t>4. Independent Practice</w:t>
            </w:r>
          </w:p>
        </w:tc>
        <w:tc>
          <w:tcPr>
            <w:tcW w:type="dxa" w:w="2160"/>
          </w:tcPr>
          <w:p>
            <w:r/>
            <w:r>
              <w:t>"Now you"</w:t>
            </w:r>
          </w:p>
        </w:tc>
        <w:tc>
          <w:tcPr>
            <w:tcW w:type="dxa" w:w="2160"/>
          </w:tcPr>
          <w:p>
            <w:r/>
            <w:r>
              <w:t>5-10 min</w:t>
            </w:r>
          </w:p>
        </w:tc>
        <w:tc>
          <w:tcPr>
            <w:tcW w:type="dxa" w:w="2160"/>
          </w:tcPr>
          <w:p>
            <w:r/>
            <w:r>
              <w:t>Same task type, no scaffold. Scored. Wise feedback</w:t>
            </w:r>
          </w:p>
        </w:tc>
      </w:tr>
      <w:tr>
        <w:tc>
          <w:tcPr>
            <w:tcW w:type="dxa" w:w="2160"/>
          </w:tcPr>
          <w:p>
            <w:r/>
            <w:r>
              <w:t>5. Transfer Bridge</w:t>
            </w:r>
          </w:p>
        </w:tc>
        <w:tc>
          <w:tcPr>
            <w:tcW w:type="dxa" w:w="2160"/>
          </w:tcPr>
          <w:p>
            <w:r/>
            <w:r>
              <w:t>"Now use it"</w:t>
            </w:r>
          </w:p>
        </w:tc>
        <w:tc>
          <w:tcPr>
            <w:tcW w:type="dxa" w:w="2160"/>
          </w:tcPr>
          <w:p>
            <w:r/>
            <w:r>
              <w:t>3-5 min</w:t>
            </w:r>
          </w:p>
        </w:tc>
        <w:tc>
          <w:tcPr>
            <w:tcW w:type="dxa" w:w="2160"/>
          </w:tcPr>
          <w:p>
            <w:r/>
            <w:r>
              <w:t>Apply skill in a more integrated context (sentence -&gt; paragraph -&gt; plan)</w:t>
            </w:r>
          </w:p>
        </w:tc>
      </w:tr>
    </w:tbl>
    <w:p>
      <w:r>
        <w:t>Total per lesson: ~15-25 minutes.</w:t>
      </w:r>
    </w:p>
    <w:p>
      <w:pPr>
        <w:pStyle w:val="Heading3"/>
      </w:pPr>
      <w:r>
        <w:t>Force-Correct Mechanism</w:t>
      </w:r>
    </w:p>
    <w:p>
      <w:r>
        <w:t>Wrong answer -&gt; brief feedback explaining WHY -&gt; "Try again" -&gt; reset after ~1.2 seconds -&gt; student must select correct answer. No passive consumption.</w:t>
      </w:r>
    </w:p>
    <w:p>
      <w:pPr>
        <w:pStyle w:val="Heading3"/>
      </w:pPr>
      <w:r>
        <w:t>The 4:2:1 Practice Ratio</w:t>
      </w:r>
    </w:p>
    <w:p>
      <w:r>
        <w:t>Writing practice follows this ratio throughout all courses:</w:t>
      </w:r>
    </w:p>
    <w:p>
      <w:pPr>
        <w:pStyle w:val="ListBullet"/>
      </w:pPr>
      <w:r/>
      <w:r>
        <w:rPr>
          <w:b/>
        </w:rPr>
        <w:t>4 Essay Plans</w:t>
      </w:r>
      <w:r>
        <w:t xml:space="preserve"> (5-10 min each): Sketch argument structure, identify evidence, note thesis and conclusion.</w:t>
      </w:r>
    </w:p>
    <w:p>
      <w:pPr>
        <w:pStyle w:val="ListBullet"/>
      </w:pPr>
      <w:r/>
      <w:r>
        <w:rPr>
          <w:b/>
        </w:rPr>
        <w:t>2 Single Paragraphs to Exam Standard</w:t>
      </w:r>
      <w:r>
        <w:t xml:space="preserve"> (5-7 min each): One claim, evidence, analysis, connection to thesis.</w:t>
      </w:r>
    </w:p>
    <w:p>
      <w:pPr>
        <w:pStyle w:val="ListBullet"/>
      </w:pPr>
      <w:r/>
      <w:r>
        <w:rPr>
          <w:b/>
        </w:rPr>
        <w:t>1 Full Essay</w:t>
      </w:r>
      <w:r>
        <w:t xml:space="preserve"> (35-45 min): Sustained argument under time pressure.</w:t>
      </w:r>
    </w:p>
    <w:p>
      <w:pPr>
        <w:pStyle w:val="Heading3"/>
      </w:pPr>
      <w:r>
        <w:t>Transfer Bridges</w:t>
      </w:r>
    </w:p>
    <w:p>
      <w:r>
        <w:t>After every skill cluster, a brief exercise connects the micro-skill to more integrated writing:</w:t>
      </w:r>
    </w:p>
    <w:p>
      <w:pPr>
        <w:pStyle w:val="ListBullet"/>
      </w:pPr>
      <w:r>
        <w:t>Analytical sentence drill -&gt; "Now write a paragraph using 2 of those sentences"</w:t>
      </w:r>
    </w:p>
    <w:p>
      <w:pPr>
        <w:pStyle w:val="ListBullet"/>
      </w:pPr>
      <w:r>
        <w:t>Thesis crafting drill -&gt; "Now find the thesis in this published essay" (reading-writing reciprocal)</w:t>
      </w:r>
    </w:p>
    <w:p>
      <w:pPr>
        <w:pStyle w:val="ListBullet"/>
      </w:pPr>
      <w:r>
        <w:t>Planning tool practice -&gt; "Now convert this plan into one body paragraph"</w:t>
      </w:r>
    </w:p>
    <w:p>
      <w:r>
        <w:t>Transfer bridges prevent the common failure mode where students master isolated drills but cannot deploy skills in full essays.</w:t>
      </w:r>
    </w:p>
    <w:p>
      <w:pPr>
        <w:pStyle w:val="Heading2"/>
      </w:pPr>
      <w:r>
        <w:t>6. Motivation Architecture (HS-Adapted)</w:t>
      </w:r>
    </w:p>
    <w:p>
      <w:pPr>
        <w:pStyle w:val="Heading3"/>
      </w:pPr>
      <w:r>
        <w:t>1. Competence as Primary Motivator (SPOV 8: Achievement Causes Motivation)</w:t>
      </w:r>
    </w:p>
    <w:p>
      <w:pPr>
        <w:pStyle w:val="ListBullet"/>
      </w:pPr>
      <w:r>
        <w:t>Students track progress against rubric criteria via grade-level gates</w:t>
      </w:r>
    </w:p>
    <w:p>
      <w:pPr>
        <w:pStyle w:val="ListBullet"/>
      </w:pPr>
      <w:r>
        <w:t>Each course begins and ends with a scored writing sample -- visible growth is the primary motivator</w:t>
      </w:r>
    </w:p>
    <w:p>
      <w:pPr>
        <w:pStyle w:val="ListBullet"/>
      </w:pPr>
      <w:r>
        <w:t>Mastery of challenging analytical tasks conveys evidence of enhanced competence (Bandura)</w:t>
      </w:r>
    </w:p>
    <w:p>
      <w:pPr>
        <w:pStyle w:val="Heading3"/>
      </w:pPr>
      <w:r>
        <w:t>2. Status and Intellectual Respect (Yeager)</w:t>
      </w:r>
    </w:p>
    <w:p>
      <w:pPr>
        <w:pStyle w:val="ListBullet"/>
      </w:pPr>
      <w:r>
        <w:t>The mentor mindset governs all feedback: "I have high standards, and I believe you can meet them"</w:t>
      </w:r>
    </w:p>
    <w:p>
      <w:pPr>
        <w:pStyle w:val="ListBullet"/>
      </w:pPr>
      <w:r>
        <w:t>Passing each grade gate is a visible achievement with social weight</w:t>
      </w:r>
    </w:p>
    <w:p>
      <w:pPr>
        <w:pStyle w:val="ListBullet"/>
      </w:pPr>
      <w:r>
        <w:t>Analytical writing competitions and showcases (opt-in) create authentic stakes</w:t>
      </w:r>
    </w:p>
    <w:p>
      <w:pPr>
        <w:pStyle w:val="Heading3"/>
      </w:pPr>
      <w:r>
        <w:t>3. Analytical Autonomy</w:t>
      </w:r>
    </w:p>
    <w:p>
      <w:pPr>
        <w:pStyle w:val="ListBullet"/>
      </w:pPr>
      <w:r>
        <w:t>Students cannot choose the passage (the exam doesn't let them)</w:t>
      </w:r>
    </w:p>
    <w:p>
      <w:pPr>
        <w:pStyle w:val="ListBullet"/>
      </w:pPr>
      <w:r>
        <w:t>Students CAN choose: their interpretive angle, which evidence to foreground, which complication to engage</w:t>
      </w:r>
    </w:p>
    <w:p>
      <w:pPr>
        <w:pStyle w:val="ListBullet"/>
      </w:pPr>
      <w:r>
        <w:t>The course makes this explicit: "You don't choose the passage. You choose what it means."</w:t>
      </w:r>
    </w:p>
    <w:p>
      <w:pPr>
        <w:pStyle w:val="Heading3"/>
      </w:pPr>
      <w:r>
        <w:t>4. Wise Feedback</w:t>
      </w:r>
    </w:p>
    <w:p>
      <w:r>
        <w:t>All feedback follows Yeager's formula:</w:t>
      </w:r>
    </w:p>
    <w:p>
      <w:pPr>
        <w:pStyle w:val="ListBullet"/>
      </w:pPr>
      <w:r>
        <w:t>"I have high standards, and I believe you can meet them"</w:t>
      </w:r>
    </w:p>
    <w:p>
      <w:pPr>
        <w:pStyle w:val="ListBullet"/>
      </w:pPr>
      <w:r>
        <w:t>Specific, actionable, using shared analytical vocabulary</w:t>
      </w:r>
    </w:p>
    <w:p>
      <w:pPr>
        <w:pStyle w:val="ListBullet"/>
      </w:pPr>
      <w:r>
        <w:t>Never: "This is wrong." Always: "Here's how to sharpen this analysis."</w:t>
      </w:r>
    </w:p>
    <w:p>
      <w:pPr>
        <w:pStyle w:val="Heading3"/>
      </w:pPr>
      <w:r>
        <w:t>5. Coping Modeling (Critical)</w:t>
      </w:r>
    </w:p>
    <w:p>
      <w:pPr>
        <w:pStyle w:val="ListBullet"/>
      </w:pPr>
      <w:r>
        <w:t>All worked examples include false starts, weak drafts revised to strong ones</w:t>
      </w:r>
    </w:p>
    <w:p>
      <w:pPr>
        <w:pStyle w:val="ListBullet"/>
      </w:pPr>
      <w:r>
        <w:t>"Watch me struggle with this passage, then find a way in" -- not "Watch me produce a perfect essay"</w:t>
      </w:r>
    </w:p>
    <w:p>
      <w:pPr>
        <w:pStyle w:val="ListBullet"/>
      </w:pPr>
      <w:r>
        <w:t>Builds self-efficacy more effectively than flawless demonstrations (Garcia-Sanchez &amp; Fidalgo-Redondo, 2006)</w:t>
      </w:r>
    </w:p>
    <w:p>
      <w:pPr>
        <w:pStyle w:val="Heading2"/>
      </w:pPr>
      <w:r>
        <w:t>7. Self-Assessment Calibration Progression</w:t>
      </w:r>
    </w:p>
    <w:p>
      <w:r>
        <w:t>Self-assessment is NOT reserved for advanced students. It begins in Course A1 and develops across all four courses.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Course</w:t>
            </w:r>
          </w:p>
        </w:tc>
        <w:tc>
          <w:tcPr>
            <w:tcW w:type="dxa" w:w="2880"/>
          </w:tcPr>
          <w:p>
            <w:r>
              <w:rPr>
                <w:b/>
              </w:rPr>
            </w:r>
            <w:r>
              <w:rPr>
                <w:b/>
              </w:rPr>
              <w:t>Self-Assessment Focus</w:t>
            </w:r>
          </w:p>
        </w:tc>
        <w:tc>
          <w:tcPr>
            <w:tcW w:type="dxa" w:w="2880"/>
          </w:tcPr>
          <w:p>
            <w:r>
              <w:rPr>
                <w:b/>
              </w:rPr>
            </w:r>
            <w:r>
              <w:rPr>
                <w:b/>
              </w:rPr>
              <w:t>What Students Do</w:t>
            </w:r>
          </w:p>
        </w:tc>
      </w:tr>
      <w:tr>
        <w:tc>
          <w:tcPr>
            <w:tcW w:type="dxa" w:w="2880"/>
          </w:tcPr>
          <w:p>
            <w:r/>
            <w:r>
              <w:t>A1 (G9)</w:t>
            </w:r>
          </w:p>
        </w:tc>
        <w:tc>
          <w:tcPr>
            <w:tcW w:type="dxa" w:w="2880"/>
          </w:tcPr>
          <w:p>
            <w:r/>
            <w:r>
              <w:t>Binary calibration</w:t>
            </w:r>
          </w:p>
        </w:tc>
        <w:tc>
          <w:tcPr>
            <w:tcW w:type="dxa" w:w="2880"/>
          </w:tcPr>
          <w:p>
            <w:r/>
            <w:r>
              <w:t>"Is this analysis or summary?" Compare own sentences to model. Score sample paragraphs as strong/weak</w:t>
            </w:r>
          </w:p>
        </w:tc>
      </w:tr>
      <w:tr>
        <w:tc>
          <w:tcPr>
            <w:tcW w:type="dxa" w:w="2880"/>
          </w:tcPr>
          <w:p>
            <w:r/>
            <w:r>
              <w:t>A2 (G10)</w:t>
            </w:r>
          </w:p>
        </w:tc>
        <w:tc>
          <w:tcPr>
            <w:tcW w:type="dxa" w:w="2880"/>
          </w:tcPr>
          <w:p>
            <w:r/>
            <w:r>
              <w:t>3-point rubric + ACT calibration</w:t>
            </w:r>
          </w:p>
        </w:tc>
        <w:tc>
          <w:tcPr>
            <w:tcW w:type="dxa" w:w="2880"/>
          </w:tcPr>
          <w:p>
            <w:r/>
            <w:r>
              <w:t>Score sample argument paragraphs (weak / adequate / strong). Score sample ACT essays on 4 domains. Identify what distinguishes each level</w:t>
            </w:r>
          </w:p>
        </w:tc>
      </w:tr>
      <w:tr>
        <w:tc>
          <w:tcPr>
            <w:tcW w:type="dxa" w:w="2880"/>
          </w:tcPr>
          <w:p>
            <w:r/>
            <w:r>
              <w:t>B1 (G11)</w:t>
            </w:r>
          </w:p>
        </w:tc>
        <w:tc>
          <w:tcPr>
            <w:tcW w:type="dxa" w:w="2880"/>
          </w:tcPr>
          <w:p>
            <w:r/>
            <w:r>
              <w:t>AP rubric calibration</w:t>
            </w:r>
          </w:p>
        </w:tc>
        <w:tc>
          <w:tcPr>
            <w:tcW w:type="dxa" w:w="2880"/>
          </w:tcPr>
          <w:p>
            <w:r/>
            <w:r>
              <w:t>Score sample AP essays on Rows A, B, C. Compare to official AP scores. Track calibration accuracy</w:t>
            </w:r>
          </w:p>
        </w:tc>
      </w:tr>
      <w:tr>
        <w:tc>
          <w:tcPr>
            <w:tcW w:type="dxa" w:w="2880"/>
          </w:tcPr>
          <w:p>
            <w:r/>
            <w:r>
              <w:t>B2 (G12)</w:t>
            </w:r>
          </w:p>
        </w:tc>
        <w:tc>
          <w:tcPr>
            <w:tcW w:type="dxa" w:w="2880"/>
          </w:tcPr>
          <w:p>
            <w:r/>
            <w:r>
              <w:t>Self-diagnosis</w:t>
            </w:r>
          </w:p>
        </w:tc>
        <w:tc>
          <w:tcPr>
            <w:tcW w:type="dxa" w:w="2880"/>
          </w:tcPr>
          <w:p>
            <w:r/>
            <w:r>
              <w:t>Score own work accurately. Identify which rubric row needs improvement. Design own practice plan</w:t>
            </w:r>
          </w:p>
        </w:tc>
      </w:tr>
    </w:tbl>
    <w:p>
      <w:r/>
      <w:r>
        <w:rPr>
          <w:b/>
        </w:rPr>
        <w:t>Research basis:</w:t>
      </w:r>
      <w:r>
        <w:t xml:space="preserve"> Zimmerman's self-regulation research -- students who know more are better at metacognition. Calibration must be explicitly taught, not assumed. Discrimination before production applies to quality judgment, not just skill performance.</w:t>
      </w:r>
    </w:p>
    <w:p>
      <w:pPr>
        <w:pStyle w:val="Heading2"/>
      </w:pPr>
      <w:r>
        <w:t>8. Revision Progression</w:t>
      </w:r>
    </w:p>
    <w:p>
      <w:r>
        <w:t>Revision is threaded across all four courses, not reserved for Course B2.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Course</w:t>
            </w:r>
          </w:p>
        </w:tc>
        <w:tc>
          <w:tcPr>
            <w:tcW w:type="dxa" w:w="2880"/>
          </w:tcPr>
          <w:p>
            <w:r>
              <w:rPr>
                <w:b/>
              </w:rPr>
            </w:r>
            <w:r>
              <w:rPr>
                <w:b/>
              </w:rPr>
              <w:t>Revision Focus</w:t>
            </w:r>
          </w:p>
        </w:tc>
        <w:tc>
          <w:tcPr>
            <w:tcW w:type="dxa" w:w="2880"/>
          </w:tcPr>
          <w:p>
            <w:r>
              <w:rPr>
                <w:b/>
              </w:rPr>
            </w:r>
            <w:r>
              <w:rPr>
                <w:b/>
              </w:rPr>
              <w:t>What Students Practice</w:t>
            </w:r>
          </w:p>
        </w:tc>
      </w:tr>
      <w:tr>
        <w:tc>
          <w:tcPr>
            <w:tcW w:type="dxa" w:w="2880"/>
          </w:tcPr>
          <w:p>
            <w:r/>
            <w:r>
              <w:t>A1 (G9)</w:t>
            </w:r>
          </w:p>
        </w:tc>
        <w:tc>
          <w:tcPr>
            <w:tcW w:type="dxa" w:w="2880"/>
          </w:tcPr>
          <w:p>
            <w:r/>
            <w:r>
              <w:t>Sentence-level revision</w:t>
            </w:r>
          </w:p>
        </w:tc>
        <w:tc>
          <w:tcPr>
            <w:tcW w:type="dxa" w:w="2880"/>
          </w:tcPr>
          <w:p>
            <w:r/>
            <w:r>
              <w:t>Revise summary sentences into analytical sentences. Revise vague thesis into specific thesis. Revise for concision</w:t>
            </w:r>
          </w:p>
        </w:tc>
      </w:tr>
      <w:tr>
        <w:tc>
          <w:tcPr>
            <w:tcW w:type="dxa" w:w="2880"/>
          </w:tcPr>
          <w:p>
            <w:r/>
            <w:r>
              <w:t>A2 (G10)</w:t>
            </w:r>
          </w:p>
        </w:tc>
        <w:tc>
          <w:tcPr>
            <w:tcW w:type="dxa" w:w="2880"/>
          </w:tcPr>
          <w:p>
            <w:r/>
            <w:r>
              <w:t>Paragraph/structural revision</w:t>
            </w:r>
          </w:p>
        </w:tc>
        <w:tc>
          <w:tcPr>
            <w:tcW w:type="dxa" w:w="2880"/>
          </w:tcPr>
          <w:p>
            <w:r/>
            <w:r>
              <w:t>Revise serial summary into synthesis. Revise flat argument into nuanced argument. Revise for source integration. Revise ACT essay for perspective engagement</w:t>
            </w:r>
          </w:p>
        </w:tc>
      </w:tr>
      <w:tr>
        <w:tc>
          <w:tcPr>
            <w:tcW w:type="dxa" w:w="2880"/>
          </w:tcPr>
          <w:p>
            <w:r/>
            <w:r>
              <w:t>B1 (G11)</w:t>
            </w:r>
          </w:p>
        </w:tc>
        <w:tc>
          <w:tcPr>
            <w:tcW w:type="dxa" w:w="2880"/>
          </w:tcPr>
          <w:p>
            <w:r/>
            <w:r>
              <w:t>Analytical revision</w:t>
            </w:r>
          </w:p>
        </w:tc>
        <w:tc>
          <w:tcPr>
            <w:tcW w:type="dxa" w:w="2880"/>
          </w:tcPr>
          <w:p>
            <w:r/>
            <w:r>
              <w:t>Revise a 4-scoring essay toward a 5. Identify and strengthen weakest rubric row. Revise feature-spotting into analysis</w:t>
            </w:r>
          </w:p>
        </w:tc>
      </w:tr>
      <w:tr>
        <w:tc>
          <w:tcPr>
            <w:tcW w:type="dxa" w:w="2880"/>
          </w:tcPr>
          <w:p>
            <w:r/>
            <w:r>
              <w:t>B2 (G12)</w:t>
            </w:r>
          </w:p>
        </w:tc>
        <w:tc>
          <w:tcPr>
            <w:tcW w:type="dxa" w:w="2880"/>
          </w:tcPr>
          <w:p>
            <w:r/>
            <w:r>
              <w:t>Substantive/transformative revision</w:t>
            </w:r>
          </w:p>
        </w:tc>
        <w:tc>
          <w:tcPr>
            <w:tcW w:type="dxa" w:w="2880"/>
          </w:tcPr>
          <w:p>
            <w:r/>
            <w:r>
              <w:t>Multi-pass revision protocol: thesis -&gt; evidence -&gt; sophistication -&gt; style. Revision that transforms IDEAS, not just fixes errors</w:t>
            </w:r>
          </w:p>
        </w:tc>
      </w:tr>
    </w:tbl>
    <w:p>
      <w:pPr>
        <w:pStyle w:val="Heading2"/>
      </w:pPr>
      <w:r>
        <w:t>9. Assessment Philosophy</w:t>
      </w:r>
    </w:p>
    <w:p>
      <w:pPr>
        <w:pStyle w:val="Heading3"/>
      </w:pPr>
      <w:r>
        <w:t>No MCQs</w:t>
      </w:r>
    </w:p>
    <w:p>
      <w:r>
        <w:t>These courses assess writing through writing. All assessment items require production (extended-text, planning, paragraph sprints) or discrimination of writing quality (sorting, matching, hottext identification). No multiple-choice questions.</w:t>
      </w:r>
    </w:p>
    <w:p>
      <w:pPr>
        <w:pStyle w:val="Heading3"/>
      </w:pPr>
      <w:r>
        <w:t>Discrimination Items (Not MCQs)</w:t>
      </w:r>
    </w:p>
    <w:p>
      <w:r>
        <w:t>Discrimination exercises use QTI item types that require analytical judgment, not answer-guessing:</w:t>
      </w:r>
    </w:p>
    <w:p>
      <w:pPr>
        <w:pStyle w:val="ListBullet"/>
      </w:pPr>
      <w:r/>
      <w:r>
        <w:rPr>
          <w:b/>
        </w:rPr>
        <w:t>Hottext</w:t>
      </w:r>
      <w:r>
        <w:t>: Highlight the sentence that contains analysis (vs. summary)</w:t>
      </w:r>
    </w:p>
    <w:p>
      <w:pPr>
        <w:pStyle w:val="ListBullet"/>
      </w:pPr>
      <w:r/>
      <w:r>
        <w:rPr>
          <w:b/>
        </w:rPr>
        <w:t>Match</w:t>
      </w:r>
      <w:r>
        <w:t>: Match essay excerpts to structure types</w:t>
      </w:r>
    </w:p>
    <w:p>
      <w:pPr>
        <w:pStyle w:val="ListBullet"/>
      </w:pPr>
      <w:r/>
      <w:r>
        <w:rPr>
          <w:b/>
        </w:rPr>
        <w:t>Order</w:t>
      </w:r>
      <w:r>
        <w:t>: Arrange argument elements in logical sequence</w:t>
      </w:r>
    </w:p>
    <w:p>
      <w:pPr>
        <w:pStyle w:val="ListBullet"/>
      </w:pPr>
      <w:r/>
      <w:r>
        <w:rPr>
          <w:b/>
        </w:rPr>
        <w:t>Inline-choice</w:t>
      </w:r>
      <w:r>
        <w:t>: Select the stronger thesis from embedded options</w:t>
      </w:r>
    </w:p>
    <w:p>
      <w:pPr>
        <w:pStyle w:val="ListBullet"/>
      </w:pPr>
      <w:r/>
      <w:r>
        <w:rPr>
          <w:b/>
        </w:rPr>
        <w:t>Gap-match</w:t>
      </w:r>
      <w:r>
        <w:t>: Match evidence to the claims they support</w:t>
      </w:r>
    </w:p>
    <w:p>
      <w:pPr>
        <w:pStyle w:val="Heading3"/>
      </w:pPr>
      <w:r>
        <w:t>Formative Assessment (Ongoing)</w:t>
      </w:r>
    </w:p>
    <w:p>
      <w:pPr>
        <w:pStyle w:val="ListBullet"/>
      </w:pPr>
      <w:r>
        <w:t>Discrimination checks (5 items per KC)</w:t>
      </w:r>
    </w:p>
    <w:p>
      <w:pPr>
        <w:pStyle w:val="ListBullet"/>
      </w:pPr>
      <w:r>
        <w:t>Planning assessments (most frequent -- per the 4:2:1 ratio)</w:t>
      </w:r>
    </w:p>
    <w:p>
      <w:pPr>
        <w:pStyle w:val="ListBullet"/>
      </w:pPr>
      <w:r>
        <w:t>Paragraph sprints (second most frequent)</w:t>
      </w:r>
    </w:p>
    <w:p>
      <w:pPr>
        <w:pStyle w:val="ListBullet"/>
      </w:pPr>
      <w:r>
        <w:t>Self-assessment calibration exercises (every course)</w:t>
      </w:r>
    </w:p>
    <w:p>
      <w:pPr>
        <w:pStyle w:val="Heading3"/>
      </w:pPr>
      <w:r>
        <w:t>Summative Assessment (Per Course)</w:t>
      </w:r>
    </w:p>
    <w:p>
      <w:pPr>
        <w:pStyle w:val="ListBullet"/>
      </w:pPr>
      <w:r>
        <w:t>Gate assessment at the end of each course</w:t>
      </w:r>
    </w:p>
    <w:p>
      <w:pPr>
        <w:pStyle w:val="ListBullet"/>
      </w:pPr>
      <w:r>
        <w:t>Scored on the rubric appropriate to that course's calibration level</w:t>
      </w:r>
    </w:p>
    <w:p>
      <w:pPr>
        <w:pStyle w:val="ListBullet"/>
      </w:pPr>
      <w:r>
        <w:t>Must pass to advance to next course</w:t>
      </w:r>
    </w:p>
    <w:p>
      <w:pPr>
        <w:pStyle w:val="Heading2"/>
      </w:pPr>
      <w:r>
        <w:t>10. What These Courses Must NOT Do</w:t>
      </w:r>
    </w:p>
    <w:p>
      <w:pPr>
        <w:pStyle w:val="ListNumber"/>
      </w:pPr>
      <w:r/>
      <w:r>
        <w:rPr>
          <w:b/>
        </w:rPr>
        <w:t>No assigning essays without teaching the analytical moves.</w:t>
      </w:r>
      <w:r>
        <w:t xml:space="preserve"> "Write a rhetorical analysis" without teaching how to connect strategy to purpose is malpractice at any level.</w:t>
      </w:r>
    </w:p>
    <w:p>
      <w:pPr>
        <w:pStyle w:val="ListNumber"/>
      </w:pPr>
      <w:r/>
      <w:r>
        <w:rPr>
          <w:b/>
        </w:rPr>
        <w:t>No feature-spotting accepted as analysis.</w:t>
      </w:r>
      <w:r>
        <w:t xml:space="preserve"> "The author uses a metaphor" is not analysis. The function/purpose connection is non-negotiable.</w:t>
      </w:r>
    </w:p>
    <w:p>
      <w:pPr>
        <w:pStyle w:val="ListNumber"/>
      </w:pPr>
      <w:r/>
      <w:r>
        <w:rPr>
          <w:b/>
        </w:rPr>
        <w:t>No one-size-fits-all essay structure.</w:t>
      </w:r>
      <w:r>
        <w:t xml:space="preserve"> The 5-paragraph essay is a scaffold, not a destination.</w:t>
      </w:r>
    </w:p>
    <w:p>
      <w:pPr>
        <w:pStyle w:val="ListNumber"/>
      </w:pPr>
      <w:r/>
      <w:r>
        <w:rPr>
          <w:b/>
        </w:rPr>
        <w:t>No production before discrimination.</w:t>
      </w:r>
      <w:r>
        <w:t xml:space="preserve"> Students must SEE weak vs. strong analysis before they produce it.</w:t>
      </w:r>
    </w:p>
    <w:p>
      <w:pPr>
        <w:pStyle w:val="ListNumber"/>
      </w:pPr>
      <w:r/>
      <w:r>
        <w:rPr>
          <w:b/>
        </w:rPr>
        <w:t>No serial summarizing accepted as synthesis.</w:t>
      </w:r>
      <w:r>
        <w:t xml:space="preserve"> "Source A says... Source B says..." is not synthesis.</w:t>
      </w:r>
    </w:p>
    <w:p>
      <w:pPr>
        <w:pStyle w:val="ListNumber"/>
      </w:pPr>
      <w:r/>
      <w:r>
        <w:rPr>
          <w:b/>
        </w:rPr>
        <w:t>No full essays as the primary practice format.</w:t>
      </w:r>
      <w:r>
        <w:t xml:space="preserve"> The 4:2:1 ratio maximizes analytical reps per hour.</w:t>
      </w:r>
    </w:p>
    <w:p>
      <w:pPr>
        <w:pStyle w:val="ListNumber"/>
      </w:pPr>
      <w:r/>
      <w:r>
        <w:rPr>
          <w:b/>
        </w:rPr>
        <w:t>No mastery-only modeling.</w:t>
      </w:r>
      <w:r>
        <w:t xml:space="preserve"> All worked examples include false starts and revision. Coping modeling builds self-efficacy.</w:t>
      </w:r>
    </w:p>
    <w:p>
      <w:pPr>
        <w:pStyle w:val="ListNumber"/>
      </w:pPr>
      <w:r/>
      <w:r>
        <w:rPr>
          <w:b/>
        </w:rPr>
        <w:t>No feedback without shared vocabulary.</w:t>
      </w:r>
      <w:r>
        <w:t xml:space="preserve"> All feedback uses specific terms: "thesis," "line of reasoning," "commentary," "evidence integration," "sophistication."</w:t>
      </w:r>
    </w:p>
    <w:p>
      <w:pPr>
        <w:pStyle w:val="ListNumber"/>
      </w:pPr>
      <w:r/>
      <w:r>
        <w:rPr>
          <w:b/>
        </w:rPr>
        <w:t>No padding.</w:t>
      </w:r>
      <w:r>
        <w:t xml:space="preserve"> If a student demonstrates mastery in 5 items, do not require 10. Every minute must earn its place.</w:t>
      </w:r>
    </w:p>
    <w:p>
      <w:pPr>
        <w:pStyle w:val="ListNumber"/>
      </w:pPr>
      <w:r/>
      <w:r>
        <w:rPr>
          <w:b/>
        </w:rPr>
        <w:t>No wasted instruction.</w:t>
      </w:r>
      <w:r>
        <w:t xml:space="preserve"> 3 minutes to teach a move, not 15. The practice IS the learning.</w:t>
      </w:r>
    </w:p>
    <w:p>
      <w:pPr>
        <w:pStyle w:val="Heading2"/>
      </w:pPr>
      <w:r>
        <w:t>11. What These Courses Are NOT</w:t>
      </w:r>
    </w:p>
    <w:p>
      <w:pPr>
        <w:pStyle w:val="ListBullet"/>
      </w:pPr>
      <w:r>
        <w:t>NOT a literature survey course. Passages are tools for practicing analytical writing, not ends in themselves.</w:t>
      </w:r>
    </w:p>
    <w:p>
      <w:pPr>
        <w:pStyle w:val="ListBullet"/>
      </w:pPr>
      <w:r>
        <w:t>NOT "AP test prep" in the narrow sense. Students develop genuine analytical capability that transfers beyond any single exam.</w:t>
      </w:r>
    </w:p>
    <w:p>
      <w:pPr>
        <w:pStyle w:val="ListBullet"/>
      </w:pPr>
      <w:r>
        <w:t>NOT a creative writing course. The focus is analytical and argumentative prose.</w:t>
      </w:r>
    </w:p>
    <w:p>
      <w:pPr>
        <w:pStyle w:val="ListBullet"/>
      </w:pPr>
      <w:r>
        <w:t>NOT a reading comprehension course. Close reading is taught IN SERVICE of analytical writing, not as a standalone skill.</w:t>
      </w:r>
    </w:p>
    <w:p>
      <w:pPr>
        <w:pStyle w:val="Heading1"/>
      </w:pPr>
      <w:r>
        <w:t>TRACK A: CORE WRITING (Non-AP)</w:t>
      </w:r>
    </w:p>
    <w:p>
      <w:pPr>
        <w:pStyle w:val="Heading1"/>
      </w:pPr>
      <w:r>
        <w:t>PART II: COURSE A1 -- G9 ANALYTICAL WRITING FOUNDATIONS (~10-12 hrs)</w:t>
      </w:r>
    </w:p>
    <w:p>
      <w:pPr>
        <w:pStyle w:val="Heading2"/>
      </w:pPr>
      <w:r>
        <w:t>Calibration: CCSS W.9-10</w:t>
      </w:r>
    </w:p>
    <w:p>
      <w:pPr>
        <w:pStyle w:val="Heading2"/>
      </w:pPr>
      <w:r>
        <w:t>Prerequisites and Diagnostic Entry</w:t>
      </w:r>
    </w:p>
    <w:p>
      <w:pPr>
        <w:pStyle w:val="Heading3"/>
      </w:pPr>
      <w:r>
        <w:t>Required Mastery from AlphaWrite G8</w:t>
      </w:r>
    </w:p>
    <w:p>
      <w:r>
        <w:t>Students entering Course A1 must have demonstrated 80%+ mastery on these gateway KCs: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Gateway KC</w:t>
            </w:r>
          </w:p>
        </w:tc>
        <w:tc>
          <w:tcPr>
            <w:tcW w:type="dxa" w:w="2880"/>
          </w:tcPr>
          <w:p>
            <w:r>
              <w:rPr>
                <w:b/>
              </w:rPr>
            </w:r>
            <w:r>
              <w:rPr>
                <w:b/>
              </w:rPr>
              <w:t>Skill</w:t>
            </w:r>
          </w:p>
        </w:tc>
        <w:tc>
          <w:tcPr>
            <w:tcW w:type="dxa" w:w="2880"/>
          </w:tcPr>
          <w:p>
            <w:r>
              <w:rPr>
                <w:b/>
              </w:rPr>
            </w:r>
            <w:r>
              <w:rPr>
                <w:b/>
              </w:rPr>
              <w:t>Why It Gates Course A1</w:t>
            </w:r>
          </w:p>
        </w:tc>
      </w:tr>
      <w:tr>
        <w:tc>
          <w:tcPr>
            <w:tcW w:type="dxa" w:w="2880"/>
          </w:tcPr>
          <w:p>
            <w:r/>
            <w:r>
              <w:t>C.8.04</w:t>
            </w:r>
          </w:p>
        </w:tc>
        <w:tc>
          <w:tcPr>
            <w:tcW w:type="dxa" w:w="2880"/>
          </w:tcPr>
          <w:p>
            <w:r/>
            <w:r>
              <w:t>Write a Full Academic Argument Essay</w:t>
            </w:r>
          </w:p>
        </w:tc>
        <w:tc>
          <w:tcPr>
            <w:tcW w:type="dxa" w:w="2880"/>
          </w:tcPr>
          <w:p>
            <w:r/>
            <w:r>
              <w:t>Foundation for all HS composition</w:t>
            </w:r>
          </w:p>
        </w:tc>
      </w:tr>
      <w:tr>
        <w:tc>
          <w:tcPr>
            <w:tcW w:type="dxa" w:w="2880"/>
          </w:tcPr>
          <w:p>
            <w:r/>
            <w:r>
              <w:t>M.8.03</w:t>
            </w:r>
          </w:p>
        </w:tc>
        <w:tc>
          <w:tcPr>
            <w:tcW w:type="dxa" w:w="2880"/>
          </w:tcPr>
          <w:p>
            <w:r/>
            <w:r>
              <w:t>Edit a Full Draft for Mechanics and Meaning</w:t>
            </w:r>
          </w:p>
        </w:tc>
        <w:tc>
          <w:tcPr>
            <w:tcW w:type="dxa" w:w="2880"/>
          </w:tcPr>
          <w:p>
            <w:r/>
            <w:r>
              <w:t>Foundation for style refinement</w:t>
            </w:r>
          </w:p>
        </w:tc>
      </w:tr>
      <w:tr>
        <w:tc>
          <w:tcPr>
            <w:tcW w:type="dxa" w:w="2880"/>
          </w:tcPr>
          <w:p>
            <w:r/>
            <w:r>
              <w:t>D.8.01</w:t>
            </w:r>
          </w:p>
        </w:tc>
        <w:tc>
          <w:tcPr>
            <w:tcW w:type="dxa" w:w="2880"/>
          </w:tcPr>
          <w:p>
            <w:r/>
            <w:r>
              <w:t>Write for Peers with Academic Conventions</w:t>
            </w:r>
          </w:p>
        </w:tc>
        <w:tc>
          <w:tcPr>
            <w:tcW w:type="dxa" w:w="2880"/>
          </w:tcPr>
          <w:p>
            <w:r/>
            <w:r>
              <w:t>Foundation for voice and discipline-specific writing</w:t>
            </w:r>
          </w:p>
        </w:tc>
      </w:tr>
    </w:tbl>
    <w:p>
      <w:pPr>
        <w:pStyle w:val="Heading3"/>
      </w:pPr>
      <w:r>
        <w:t>The G8-to-G9 Bridge: What Students Know and Don't Know</w:t>
      </w:r>
    </w:p>
    <w:p>
      <w:r>
        <w:t>Students completing AlphaWrite G8 have mastered:</w:t>
      </w:r>
    </w:p>
    <w:p>
      <w:pPr>
        <w:pStyle w:val="ListBullet"/>
      </w:pPr>
      <w:r>
        <w:t>Sentence construction (TWR: kernel sentences, sentence expansion, because-but-so)</w:t>
      </w:r>
    </w:p>
    <w:p>
      <w:pPr>
        <w:pStyle w:val="ListBullet"/>
      </w:pPr>
      <w:r>
        <w:t>Paragraph writing (topic sentence, supporting detail, concluding sentence)</w:t>
      </w:r>
    </w:p>
    <w:p>
      <w:pPr>
        <w:pStyle w:val="ListBullet"/>
      </w:pPr>
      <w:r>
        <w:t>Expository essays (interest-based topic selection, multi-paragraph structure)</w:t>
      </w:r>
    </w:p>
    <w:p>
      <w:pPr>
        <w:pStyle w:val="ListBullet"/>
      </w:pPr>
      <w:r>
        <w:t>Basic academic argument essays (C.8.04: claim + evidence + reasoning)</w:t>
      </w:r>
    </w:p>
    <w:p>
      <w:r>
        <w:t>Students have NOT yet experienced:</w:t>
      </w:r>
    </w:p>
    <w:p>
      <w:pPr>
        <w:pStyle w:val="ListBullet"/>
      </w:pPr>
      <w:r>
        <w:t>Analytical writing about assigned texts (vs. writing about self-chosen topics)</w:t>
      </w:r>
    </w:p>
    <w:p>
      <w:pPr>
        <w:pStyle w:val="ListBullet"/>
      </w:pPr>
      <w:r>
        <w:t>Close reading as a systematic practice (vs. reading for comprehension)</w:t>
      </w:r>
    </w:p>
    <w:p>
      <w:pPr>
        <w:pStyle w:val="ListBullet"/>
      </w:pPr>
      <w:r>
        <w:t>Evidence integration from source texts (vs. generating evidence from knowledge)</w:t>
      </w:r>
    </w:p>
    <w:p>
      <w:pPr>
        <w:pStyle w:val="ListBullet"/>
      </w:pPr>
      <w:r>
        <w:t>The "why did the author choose this?" lens (vs. "what does the text say?")</w:t>
      </w:r>
    </w:p>
    <w:p>
      <w:r/>
      <w:r>
        <w:rPr>
          <w:b/>
        </w:rPr>
        <w:t>Course A1's first unit bridges this gap</w:t>
      </w:r>
      <w:r>
        <w:t xml:space="preserve"> by transitioning students from interest-based expository writing to text-based analytical writing. The bridge is explicit: "You already know how to build arguments from your own ideas. Now you'll learn to build arguments from what you observe in other writers' choices."</w:t>
      </w:r>
    </w:p>
    <w:p>
      <w:pPr>
        <w:pStyle w:val="Heading3"/>
      </w:pPr>
      <w:r>
        <w:t>Diagnostic Cascade for New/Transfer Students</w:t>
      </w:r>
    </w:p>
    <w:p>
      <w:r>
        <w:t>Students who did not come through AlphaWrite G8 are diagnosed using the gateway probe sequence: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Probe</w:t>
            </w:r>
          </w:p>
        </w:tc>
        <w:tc>
          <w:tcPr>
            <w:tcW w:type="dxa" w:w="2880"/>
          </w:tcPr>
          <w:p>
            <w:r>
              <w:rPr>
                <w:b/>
              </w:rPr>
            </w:r>
            <w:r>
              <w:rPr>
                <w:b/>
              </w:rPr>
              <w:t>If PASS</w:t>
            </w:r>
          </w:p>
        </w:tc>
        <w:tc>
          <w:tcPr>
            <w:tcW w:type="dxa" w:w="2880"/>
          </w:tcPr>
          <w:p>
            <w:r>
              <w:rPr>
                <w:b/>
              </w:rPr>
            </w:r>
            <w:r>
              <w:rPr>
                <w:b/>
              </w:rPr>
              <w:t>If FAIL</w:t>
            </w:r>
          </w:p>
        </w:tc>
      </w:tr>
      <w:tr>
        <w:tc>
          <w:tcPr>
            <w:tcW w:type="dxa" w:w="2880"/>
          </w:tcPr>
          <w:p>
            <w:r/>
            <w:r>
              <w:t>C.8.04 (Academic argument essay)</w:t>
            </w:r>
          </w:p>
        </w:tc>
        <w:tc>
          <w:tcPr>
            <w:tcW w:type="dxa" w:w="2880"/>
          </w:tcPr>
          <w:p>
            <w:r/>
            <w:r>
              <w:t>Enter Course A1</w:t>
            </w:r>
          </w:p>
        </w:tc>
        <w:tc>
          <w:tcPr>
            <w:tcW w:type="dxa" w:w="2880"/>
          </w:tcPr>
          <w:p>
            <w:r/>
            <w:r>
              <w:t>Probe C.7.04</w:t>
            </w:r>
          </w:p>
        </w:tc>
      </w:tr>
      <w:tr>
        <w:tc>
          <w:tcPr>
            <w:tcW w:type="dxa" w:w="2880"/>
          </w:tcPr>
          <w:p>
            <w:r/>
            <w:r>
              <w:t>C.7.04 (Analysis vs. summary)</w:t>
            </w:r>
          </w:p>
        </w:tc>
        <w:tc>
          <w:tcPr>
            <w:tcW w:type="dxa" w:w="2880"/>
          </w:tcPr>
          <w:p>
            <w:r/>
            <w:r>
              <w:t>Remediate C.7.05-C.8.04</w:t>
            </w:r>
          </w:p>
        </w:tc>
        <w:tc>
          <w:tcPr>
            <w:tcW w:type="dxa" w:w="2880"/>
          </w:tcPr>
          <w:p>
            <w:r/>
            <w:r>
              <w:t>Probe C.6.06</w:t>
            </w:r>
          </w:p>
        </w:tc>
      </w:tr>
      <w:tr>
        <w:tc>
          <w:tcPr>
            <w:tcW w:type="dxa" w:w="2880"/>
          </w:tcPr>
          <w:p>
            <w:r/>
            <w:r>
              <w:t>C.6.06 (Multi-paragraph essay)</w:t>
            </w:r>
          </w:p>
        </w:tc>
        <w:tc>
          <w:tcPr>
            <w:tcW w:type="dxa" w:w="2880"/>
          </w:tcPr>
          <w:p>
            <w:r/>
            <w:r>
              <w:t>Remediate C.7.01-C.8.04</w:t>
            </w:r>
          </w:p>
        </w:tc>
        <w:tc>
          <w:tcPr>
            <w:tcW w:type="dxa" w:w="2880"/>
          </w:tcPr>
          <w:p>
            <w:r/>
            <w:r>
              <w:t>Route to AlphaWrite G6-8</w:t>
            </w:r>
          </w:p>
        </w:tc>
      </w:tr>
      <w:tr>
        <w:tc>
          <w:tcPr>
            <w:tcW w:type="dxa" w:w="2880"/>
          </w:tcPr>
          <w:p>
            <w:r/>
            <w:r>
              <w:t>M.8.03 (Edit full draft)</w:t>
            </w:r>
          </w:p>
        </w:tc>
        <w:tc>
          <w:tcPr>
            <w:tcW w:type="dxa" w:w="2880"/>
          </w:tcPr>
          <w:p>
            <w:r/>
            <w:r>
              <w:t>Enter Course A1 Mechanics</w:t>
            </w:r>
          </w:p>
        </w:tc>
        <w:tc>
          <w:tcPr>
            <w:tcW w:type="dxa" w:w="2880"/>
          </w:tcPr>
          <w:p>
            <w:r/>
            <w:r>
              <w:t>Probe M.5.06</w:t>
            </w:r>
          </w:p>
        </w:tc>
      </w:tr>
      <w:tr>
        <w:tc>
          <w:tcPr>
            <w:tcW w:type="dxa" w:w="2880"/>
          </w:tcPr>
          <w:p>
            <w:r/>
            <w:r>
              <w:t>D.8.01 (Academic conventions)</w:t>
            </w:r>
          </w:p>
        </w:tc>
        <w:tc>
          <w:tcPr>
            <w:tcW w:type="dxa" w:w="2880"/>
          </w:tcPr>
          <w:p>
            <w:r/>
            <w:r>
              <w:t>Enter Course A1 Discourse</w:t>
            </w:r>
          </w:p>
        </w:tc>
        <w:tc>
          <w:tcPr>
            <w:tcW w:type="dxa" w:w="2880"/>
          </w:tcPr>
          <w:p>
            <w:r/>
            <w:r>
              <w:t>Route to AlphaWrite Discourse 6-8</w:t>
            </w:r>
          </w:p>
        </w:tc>
      </w:tr>
    </w:tbl>
    <w:p>
      <w:r>
        <w:t>A 10th grader writing at a 6th grade level starts at the 6th grade node. No exceptions. Meeting students where they are is not lowering standards -- it is building the foundation for reaching standards.</w:t>
      </w:r>
    </w:p>
    <w:p>
      <w:pPr>
        <w:pStyle w:val="Heading2"/>
      </w:pPr>
      <w:r>
        <w:t>Mental Models Introduced: M1 + M2</w:t>
      </w:r>
    </w:p>
    <w:p>
      <w:pPr>
        <w:pStyle w:val="Heading3"/>
      </w:pPr>
      <w:r>
        <w:t>M1: Everything Is a Choice</w:t>
      </w:r>
    </w:p>
    <w:p>
      <w:r/>
      <w:r>
        <w:rPr>
          <w:b/>
        </w:rPr>
        <w:t>Core idea:</w:t>
      </w:r>
      <w:r>
        <w:t xml:space="preserve"> Nothing in a published text is accidental. Word choice, sentence length, paragraph breaks, what's included, what's omitted -- all deliberate, all strategic, all chosen.</w:t>
      </w:r>
    </w:p>
    <w:p>
      <w:r/>
      <w:r>
        <w:rPr>
          <w:b/>
        </w:rPr>
        <w:t>The shift:</w:t>
      </w:r>
      <w:r>
        <w:t xml:space="preserve"> From "the author talks about X" to "the author CHOSE to do X for a reason."</w:t>
      </w:r>
    </w:p>
    <w:p>
      <w:r/>
      <w:r>
        <w:rPr>
          <w:b/>
        </w:rPr>
        <w:t>How it's taught:</w:t>
      </w:r>
      <w:r>
        <w:t xml:space="preserve"> Through the Choice Audit exercise. Students take a passage element and ask: What did the author choose? What could they have done instead? Why this choice?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Element</w:t>
            </w:r>
          </w:p>
        </w:tc>
        <w:tc>
          <w:tcPr>
            <w:tcW w:type="dxa" w:w="2160"/>
          </w:tcPr>
          <w:p>
            <w:r>
              <w:rPr>
                <w:b/>
              </w:rPr>
            </w:r>
            <w:r>
              <w:rPr>
                <w:b/>
              </w:rPr>
              <w:t>What the Author Chose</w:t>
            </w:r>
          </w:p>
        </w:tc>
        <w:tc>
          <w:tcPr>
            <w:tcW w:type="dxa" w:w="2160"/>
          </w:tcPr>
          <w:p>
            <w:r>
              <w:rPr>
                <w:b/>
              </w:rPr>
            </w:r>
            <w:r>
              <w:rPr>
                <w:b/>
              </w:rPr>
              <w:t>What They Could Have Done Instead</w:t>
            </w:r>
          </w:p>
        </w:tc>
        <w:tc>
          <w:tcPr>
            <w:tcW w:type="dxa" w:w="2160"/>
          </w:tcPr>
          <w:p>
            <w:r>
              <w:rPr>
                <w:b/>
              </w:rPr>
            </w:r>
            <w:r>
              <w:rPr>
                <w:b/>
              </w:rPr>
              <w:t>Why This Choice?</w:t>
            </w:r>
          </w:p>
        </w:tc>
      </w:tr>
      <w:tr>
        <w:tc>
          <w:tcPr>
            <w:tcW w:type="dxa" w:w="2160"/>
          </w:tcPr>
          <w:p>
            <w:r/>
            <w:r>
              <w:t>Opening</w:t>
            </w:r>
          </w:p>
        </w:tc>
        <w:tc>
          <w:tcPr>
            <w:tcW w:type="dxa" w:w="2160"/>
          </w:tcPr>
          <w:p>
            <w:r/>
            <w:r>
              <w:t>Personal anecdote</w:t>
            </w:r>
          </w:p>
        </w:tc>
        <w:tc>
          <w:tcPr>
            <w:tcW w:type="dxa" w:w="2160"/>
          </w:tcPr>
          <w:p>
            <w:r/>
            <w:r>
              <w:t>Statistics, quotation, question</w:t>
            </w:r>
          </w:p>
        </w:tc>
        <w:tc>
          <w:tcPr>
            <w:tcW w:type="dxa" w:w="2160"/>
          </w:tcPr>
          <w:p>
            <w:r/>
            <w:r>
              <w:t>Creates emotional investment before presenting data</w:t>
            </w:r>
          </w:p>
        </w:tc>
      </w:tr>
      <w:tr>
        <w:tc>
          <w:tcPr>
            <w:tcW w:type="dxa" w:w="2160"/>
          </w:tcPr>
          <w:p>
            <w:r/>
            <w:r>
              <w:t>Word: "ruts"</w:t>
            </w:r>
          </w:p>
        </w:tc>
        <w:tc>
          <w:tcPr>
            <w:tcW w:type="dxa" w:w="2160"/>
          </w:tcPr>
          <w:p>
            <w:r/>
            <w:r>
              <w:t>Suggests wear, habit, erosion</w:t>
            </w:r>
          </w:p>
        </w:tc>
        <w:tc>
          <w:tcPr>
            <w:tcW w:type="dxa" w:w="2160"/>
          </w:tcPr>
          <w:p>
            <w:r/>
            <w:r>
              <w:t>"tracks," "path," "footprints"</w:t>
            </w:r>
          </w:p>
        </w:tc>
        <w:tc>
          <w:tcPr>
            <w:tcW w:type="dxa" w:w="2160"/>
          </w:tcPr>
          <w:p>
            <w:r/>
            <w:r>
              <w:t>Carries ambiguity -- dedication AND stuckness</w:t>
            </w:r>
          </w:p>
        </w:tc>
      </w:tr>
      <w:tr>
        <w:tc>
          <w:tcPr>
            <w:tcW w:type="dxa" w:w="2160"/>
          </w:tcPr>
          <w:p>
            <w:r/>
            <w:r>
              <w:t>Structure</w:t>
            </w:r>
          </w:p>
        </w:tc>
        <w:tc>
          <w:tcPr>
            <w:tcW w:type="dxa" w:w="2160"/>
          </w:tcPr>
          <w:p>
            <w:r/>
            <w:r>
              <w:t>Triple parallel ("too far, too shaded, too small")</w:t>
            </w:r>
          </w:p>
        </w:tc>
        <w:tc>
          <w:tcPr>
            <w:tcW w:type="dxa" w:w="2160"/>
          </w:tcPr>
          <w:p>
            <w:r/>
            <w:r>
              <w:t>Single inadequacy</w:t>
            </w:r>
          </w:p>
        </w:tc>
        <w:tc>
          <w:tcPr>
            <w:tcW w:type="dxa" w:w="2160"/>
          </w:tcPr>
          <w:p>
            <w:r/>
            <w:r>
              <w:t>Rhythm of dismissal makes the reversal land harder</w:t>
            </w:r>
          </w:p>
        </w:tc>
      </w:tr>
    </w:tbl>
    <w:p>
      <w:pPr>
        <w:pStyle w:val="Heading3"/>
      </w:pPr>
      <w:r>
        <w:t>M2: Structure -&gt; Function -&gt; Effect (S-F-E)</w:t>
      </w:r>
    </w:p>
    <w:p>
      <w:r/>
      <w:r>
        <w:rPr>
          <w:b/>
        </w:rPr>
        <w:t>Core idea:</w:t>
      </w:r>
      <w:r>
        <w:t xml:space="preserve"> Every analytical observation should move through three levels:</w:t>
      </w:r>
    </w:p>
    <w:p>
      <w:pPr>
        <w:pStyle w:val="ListBullet"/>
      </w:pPr>
      <w:r/>
      <w:r>
        <w:rPr>
          <w:b/>
        </w:rPr>
        <w:t>Structure</w:t>
      </w:r>
      <w:r>
        <w:t>: What is it? (Name the technique or element)</w:t>
      </w:r>
    </w:p>
    <w:p>
      <w:pPr>
        <w:pStyle w:val="ListBullet"/>
      </w:pPr>
      <w:r/>
      <w:r>
        <w:rPr>
          <w:b/>
        </w:rPr>
        <w:t>Function</w:t>
      </w:r>
      <w:r>
        <w:t>: What does it do? (How does it serve the argument at this point?)</w:t>
      </w:r>
    </w:p>
    <w:p>
      <w:pPr>
        <w:pStyle w:val="ListBullet"/>
      </w:pPr>
      <w:r/>
      <w:r>
        <w:rPr>
          <w:b/>
        </w:rPr>
        <w:t>Effect</w:t>
      </w:r>
      <w:r>
        <w:t>: Why does it matter? (Impact on audience or argument's persuasive power)</w:t>
      </w:r>
    </w:p>
    <w:p>
      <w:r/>
      <w:r>
        <w:rPr>
          <w:b/>
        </w:rPr>
        <w:t>The shift:</w:t>
      </w:r>
      <w:r>
        <w:t xml:space="preserve"> From "The author uses a metaphor" (Structure only) to "The metaphor of the sinking ship (S) frames economic decline as an emergency requiring immediate collective action (F), positioning the audience as passengers who must act NOW rather than wait -- which serves the author's purpose of urging policy change before the next fiscal quarter (E)."</w:t>
      </w:r>
    </w:p>
    <w:p>
      <w:r/>
      <w:r>
        <w:rPr>
          <w:b/>
        </w:rPr>
        <w:t>How it's taught:</w:t>
      </w:r>
      <w:r>
        <w:t xml:space="preserve"> Through the S-F-E Chain drill. Every analytical sentence students write must be expressible as:</w:t>
      </w:r>
    </w:p>
    <w:p>
      <w:pPr>
        <w:spacing w:before="80" w:after="80"/>
        <w:ind w:left="720"/>
      </w:pPr>
      <w:r/>
      <w:r>
        <w:rPr>
          <w:b/>
        </w:rPr>
        <w:t>[Element]</w:t>
      </w:r>
      <w:r>
        <w:t xml:space="preserve"> (Structure) </w:t>
      </w:r>
      <w:r>
        <w:rPr>
          <w:b/>
        </w:rPr>
        <w:t>serves to</w:t>
      </w:r>
      <w:r>
        <w:t xml:space="preserve"> [role in the argument] (Function) </w:t>
      </w:r>
      <w:r>
        <w:rPr>
          <w:b/>
        </w:rPr>
        <w:t>which</w:t>
      </w:r>
      <w:r>
        <w:t xml:space="preserve"> [impact on audience/persuasion] (Effect).</w:t>
      </w:r>
    </w:p>
    <w:p>
      <w:r/>
      <w:r>
        <w:rPr>
          <w:b/>
        </w:rPr>
        <w:t>Why these two models come first:</w:t>
      </w:r>
      <w:r>
        <w:t xml:space="preserve"> M1 teaches students to SEE choices. M2 gives them a PROCEDURE for analyzing those choices. Together, they produce the core analytical sentence -- the building block of all analytical writing.</w:t>
      </w:r>
    </w:p>
    <w:p>
      <w:pPr>
        <w:pStyle w:val="Heading2"/>
      </w:pPr>
      <w:r>
        <w:t>Close Reading Foundation</w:t>
      </w:r>
    </w:p>
    <w:p>
      <w:r>
        <w:t>Before students can write analytically, they must read analytically. This cluster teaches close reading as a systematic practice, not a vague instruction to "read carefully."</w:t>
      </w:r>
    </w:p>
    <w:p>
      <w:pPr>
        <w:pStyle w:val="Heading3"/>
      </w:pPr>
      <w:r>
        <w:t>The Close Reading Protocol</w:t>
      </w:r>
    </w:p>
    <w:p>
      <w:pPr>
        <w:pStyle w:val="ListNumber"/>
      </w:pPr>
      <w:r/>
      <w:r>
        <w:rPr>
          <w:b/>
        </w:rPr>
        <w:t>First read: Gist.</w:t>
      </w:r>
      <w:r>
        <w:t xml:space="preserve"> What is the text about? What is the author's position? (2-3 minutes)</w:t>
      </w:r>
    </w:p>
    <w:p>
      <w:pPr>
        <w:pStyle w:val="ListNumber"/>
      </w:pPr>
      <w:r/>
      <w:r>
        <w:rPr>
          <w:b/>
        </w:rPr>
        <w:t>Second read: Choices.</w:t>
      </w:r>
      <w:r>
        <w:t xml:space="preserve"> Apply M1 -- mark 5+ deliberate choices with annotations. (3-4 minutes)</w:t>
      </w:r>
    </w:p>
    <w:p>
      <w:pPr>
        <w:pStyle w:val="ListNumber"/>
      </w:pPr>
      <w:r/>
      <w:r>
        <w:rPr>
          <w:b/>
        </w:rPr>
        <w:t>Third read: The prompt.</w:t>
      </w:r>
      <w:r>
        <w:t xml:space="preserve"> Re-read with the specific writing task in mind. Which choices are most relevant to YOUR argument? (2-3 minutes)</w:t>
      </w:r>
    </w:p>
    <w:p>
      <w:r>
        <w:t>This protocol becomes automatic by Course B1 (AP level). In Course A1, it is explicitly taught and practiced.</w:t>
      </w:r>
    </w:p>
    <w:p>
      <w:pPr>
        <w:pStyle w:val="Heading2"/>
      </w:pPr>
      <w:r>
        <w:t>Knowledge Components</w:t>
      </w:r>
    </w:p>
    <w:p>
      <w:pPr>
        <w:pStyle w:val="Heading3"/>
      </w:pPr>
      <w:r>
        <w:t>Bridge KCs: Argumentative Writing Foundations</w:t>
      </w:r>
    </w:p>
    <w:p>
      <w:r>
        <w:t>These KCs fill the gap between G8 expository writing and G9 analytical writing. They bridge students from writing about their own ideas to writing about an author's choices.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KC</w:t>
            </w:r>
          </w:p>
        </w:tc>
        <w:tc>
          <w:tcPr>
            <w:tcW w:type="dxa" w:w="1440"/>
          </w:tcPr>
          <w:p>
            <w:r>
              <w:rPr>
                <w:b/>
              </w:rPr>
            </w:r>
            <w:r>
              <w:rPr>
                <w:b/>
              </w:rPr>
              <w:t>Name</w:t>
            </w:r>
          </w:p>
        </w:tc>
        <w:tc>
          <w:tcPr>
            <w:tcW w:type="dxa" w:w="1440"/>
          </w:tcPr>
          <w:p>
            <w:r>
              <w:rPr>
                <w:b/>
              </w:rPr>
            </w:r>
            <w:r>
              <w:rPr>
                <w:b/>
              </w:rPr>
              <w:t>Type</w:t>
            </w:r>
          </w:p>
        </w:tc>
        <w:tc>
          <w:tcPr>
            <w:tcW w:type="dxa" w:w="1440"/>
          </w:tcPr>
          <w:p>
            <w:r>
              <w:rPr>
                <w:b/>
              </w:rPr>
            </w:r>
            <w:r>
              <w:rPr>
                <w:b/>
              </w:rPr>
              <w:t>Prerequisites</w:t>
            </w:r>
          </w:p>
        </w:tc>
        <w:tc>
          <w:tcPr>
            <w:tcW w:type="dxa" w:w="1440"/>
          </w:tcPr>
          <w:p>
            <w:r>
              <w:rPr>
                <w:b/>
              </w:rPr>
            </w:r>
            <w:r>
              <w:rPr>
                <w:b/>
              </w:rPr>
              <w:t>Mental Model</w:t>
            </w:r>
          </w:p>
        </w:tc>
        <w:tc>
          <w:tcPr>
            <w:tcW w:type="dxa" w:w="1440"/>
          </w:tcPr>
          <w:p>
            <w:r>
              <w:rPr>
                <w:b/>
              </w:rPr>
            </w:r>
            <w:r>
              <w:rPr>
                <w:b/>
              </w:rPr>
              <w:t>Description</w:t>
            </w:r>
          </w:p>
        </w:tc>
      </w:tr>
      <w:tr>
        <w:tc>
          <w:tcPr>
            <w:tcW w:type="dxa" w:w="1440"/>
          </w:tcPr>
          <w:p>
            <w:r/>
            <w:r>
              <w:t>C.9.B01</w:t>
            </w:r>
          </w:p>
        </w:tc>
        <w:tc>
          <w:tcPr>
            <w:tcW w:type="dxa" w:w="1440"/>
          </w:tcPr>
          <w:p>
            <w:r/>
            <w:r>
              <w:t>Distinguish Expository from Argumentative Writing</w:t>
            </w:r>
          </w:p>
        </w:tc>
        <w:tc>
          <w:tcPr>
            <w:tcW w:type="dxa" w:w="1440"/>
          </w:tcPr>
          <w:p>
            <w:r/>
            <w:r>
              <w:t>D</w:t>
            </w:r>
          </w:p>
        </w:tc>
        <w:tc>
          <w:tcPr>
            <w:tcW w:type="dxa" w:w="1440"/>
          </w:tcPr>
          <w:p>
            <w:r/>
            <w:r>
              <w:t>C.8.04</w:t>
            </w:r>
          </w:p>
        </w:tc>
        <w:tc>
          <w:tcPr>
            <w:tcW w:type="dxa" w:w="1440"/>
          </w:tcPr>
          <w:p>
            <w:r/>
            <w:r>
              <w:t>--</w:t>
            </w:r>
          </w:p>
        </w:tc>
        <w:tc>
          <w:tcPr>
            <w:tcW w:type="dxa" w:w="1440"/>
          </w:tcPr>
          <w:p>
            <w:r/>
            <w:r>
              <w:t>Sort paragraphs/essays by type. Identify the signal: does it explain or persuade?</w:t>
            </w:r>
          </w:p>
        </w:tc>
      </w:tr>
      <w:tr>
        <w:tc>
          <w:tcPr>
            <w:tcW w:type="dxa" w:w="1440"/>
          </w:tcPr>
          <w:p>
            <w:r/>
            <w:r>
              <w:t>C.9.B02</w:t>
            </w:r>
          </w:p>
        </w:tc>
        <w:tc>
          <w:tcPr>
            <w:tcW w:type="dxa" w:w="1440"/>
          </w:tcPr>
          <w:p>
            <w:r/>
            <w:r>
              <w:t>Take a Defensible Position on a Debatable Issue</w:t>
            </w:r>
          </w:p>
        </w:tc>
        <w:tc>
          <w:tcPr>
            <w:tcW w:type="dxa" w:w="1440"/>
          </w:tcPr>
          <w:p>
            <w:r/>
            <w:r>
              <w:t>P</w:t>
            </w:r>
          </w:p>
        </w:tc>
        <w:tc>
          <w:tcPr>
            <w:tcW w:type="dxa" w:w="1440"/>
          </w:tcPr>
          <w:p>
            <w:r/>
            <w:r>
              <w:t>C.9.B01</w:t>
            </w:r>
          </w:p>
        </w:tc>
        <w:tc>
          <w:tcPr>
            <w:tcW w:type="dxa" w:w="1440"/>
          </w:tcPr>
          <w:p>
            <w:r/>
            <w:r>
              <w:t>--</w:t>
            </w:r>
          </w:p>
        </w:tc>
        <w:tc>
          <w:tcPr>
            <w:tcW w:type="dxa" w:w="1440"/>
          </w:tcPr>
          <w:p>
            <w:r/>
            <w:r>
              <w:t>Write a position statement that is debatable, specific, and supportable. Apply the 3-test checklist</w:t>
            </w:r>
          </w:p>
        </w:tc>
      </w:tr>
      <w:tr>
        <w:tc>
          <w:tcPr>
            <w:tcW w:type="dxa" w:w="1440"/>
          </w:tcPr>
          <w:p>
            <w:r/>
            <w:r>
              <w:t>C.9.B03</w:t>
            </w:r>
          </w:p>
        </w:tc>
        <w:tc>
          <w:tcPr>
            <w:tcW w:type="dxa" w:w="1440"/>
          </w:tcPr>
          <w:p>
            <w:r/>
            <w:r>
              <w:t>Support Claims with Evidence and Reasoning from Knowledge</w:t>
            </w:r>
          </w:p>
        </w:tc>
        <w:tc>
          <w:tcPr>
            <w:tcW w:type="dxa" w:w="1440"/>
          </w:tcPr>
          <w:p>
            <w:r/>
            <w:r>
              <w:t>P</w:t>
            </w:r>
          </w:p>
        </w:tc>
        <w:tc>
          <w:tcPr>
            <w:tcW w:type="dxa" w:w="1440"/>
          </w:tcPr>
          <w:p>
            <w:r/>
            <w:r>
              <w:t>C.9.B02</w:t>
            </w:r>
          </w:p>
        </w:tc>
        <w:tc>
          <w:tcPr>
            <w:tcW w:type="dxa" w:w="1440"/>
          </w:tcPr>
          <w:p>
            <w:r/>
            <w:r>
              <w:t>--</w:t>
            </w:r>
          </w:p>
        </w:tc>
        <w:tc>
          <w:tcPr>
            <w:tcW w:type="dxa" w:w="1440"/>
          </w:tcPr>
          <w:p>
            <w:r/>
            <w:r>
              <w:t>Generate evidence from experience/knowledge. Add reasoning that explains WHY the evidence supports the claim</w:t>
            </w:r>
          </w:p>
        </w:tc>
      </w:tr>
      <w:tr>
        <w:tc>
          <w:tcPr>
            <w:tcW w:type="dxa" w:w="1440"/>
          </w:tcPr>
          <w:p>
            <w:r/>
            <w:r>
              <w:t>C.9.B04</w:t>
            </w:r>
          </w:p>
        </w:tc>
        <w:tc>
          <w:tcPr>
            <w:tcW w:type="dxa" w:w="1440"/>
          </w:tcPr>
          <w:p>
            <w:r/>
            <w:r>
              <w:t>Acknowledge and Respond to Counterarguments</w:t>
            </w:r>
          </w:p>
        </w:tc>
        <w:tc>
          <w:tcPr>
            <w:tcW w:type="dxa" w:w="1440"/>
          </w:tcPr>
          <w:p>
            <w:r/>
            <w:r>
              <w:t>P</w:t>
            </w:r>
          </w:p>
        </w:tc>
        <w:tc>
          <w:tcPr>
            <w:tcW w:type="dxa" w:w="1440"/>
          </w:tcPr>
          <w:p>
            <w:r/>
            <w:r>
              <w:t>C.9.B03</w:t>
            </w:r>
          </w:p>
        </w:tc>
        <w:tc>
          <w:tcPr>
            <w:tcW w:type="dxa" w:w="1440"/>
          </w:tcPr>
          <w:p>
            <w:r/>
            <w:r>
              <w:t>--</w:t>
            </w:r>
          </w:p>
        </w:tc>
        <w:tc>
          <w:tcPr>
            <w:tcW w:type="dxa" w:w="1440"/>
          </w:tcPr>
          <w:p>
            <w:r/>
            <w:r>
              <w:t>Three moves: Acknowledge ("Some argue..."), Concede ("While it's true..."), Respond ("However, this overlooks..."). Genuine engagement, not straw man</w:t>
            </w:r>
          </w:p>
        </w:tc>
      </w:tr>
      <w:tr>
        <w:tc>
          <w:tcPr>
            <w:tcW w:type="dxa" w:w="1440"/>
          </w:tcPr>
          <w:p>
            <w:r/>
            <w:r>
              <w:t>C.9.B05</w:t>
            </w:r>
          </w:p>
        </w:tc>
        <w:tc>
          <w:tcPr>
            <w:tcW w:type="dxa" w:w="1440"/>
          </w:tcPr>
          <w:p>
            <w:r/>
            <w:r>
              <w:t>Plan and Write a Complete Argument Essay from Knowledge</w:t>
            </w:r>
          </w:p>
        </w:tc>
        <w:tc>
          <w:tcPr>
            <w:tcW w:type="dxa" w:w="1440"/>
          </w:tcPr>
          <w:p>
            <w:r/>
            <w:r>
              <w:t>I</w:t>
            </w:r>
          </w:p>
        </w:tc>
        <w:tc>
          <w:tcPr>
            <w:tcW w:type="dxa" w:w="1440"/>
          </w:tcPr>
          <w:p>
            <w:r/>
            <w:r>
              <w:t>C.9.B04</w:t>
            </w:r>
          </w:p>
        </w:tc>
        <w:tc>
          <w:tcPr>
            <w:tcW w:type="dxa" w:w="1440"/>
          </w:tcPr>
          <w:p>
            <w:r/>
            <w:r>
              <w:t>--</w:t>
            </w:r>
          </w:p>
        </w:tc>
        <w:tc>
          <w:tcPr>
            <w:tcW w:type="dxa" w:w="1440"/>
          </w:tcPr>
          <w:p>
            <w:r/>
            <w:r>
              <w:t>Full argument essay from knowledge: position, supporting claims with evidence + reasoning, counterargument addressed, conclusion. Timed (20 min)</w:t>
            </w:r>
          </w:p>
        </w:tc>
      </w:tr>
    </w:tbl>
    <w:p>
      <w:r>
        <w:t>Bridge KC progression: C.9.B02 (Position) -&gt; C.9.08 (Thesis about text). C.9.B03 (Evidence from knowledge) -&gt; C.9.10 (Evidence from text + S-F-E). C.9.B04 (Counterarguments) -&gt; C.10.03-C.10.05 (They Say/I Say). C.9.B05 (Argument essay) -&gt; A1 Gate (analytical essay about text).</w:t>
      </w:r>
    </w:p>
    <w:p>
      <w:pPr>
        <w:pStyle w:val="Heading3"/>
      </w:pPr>
      <w:r>
        <w:t>Analytical Writing KCs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KC</w:t>
            </w:r>
          </w:p>
        </w:tc>
        <w:tc>
          <w:tcPr>
            <w:tcW w:type="dxa" w:w="1440"/>
          </w:tcPr>
          <w:p>
            <w:r>
              <w:rPr>
                <w:b/>
              </w:rPr>
            </w:r>
            <w:r>
              <w:rPr>
                <w:b/>
              </w:rPr>
              <w:t>Name</w:t>
            </w:r>
          </w:p>
        </w:tc>
        <w:tc>
          <w:tcPr>
            <w:tcW w:type="dxa" w:w="1440"/>
          </w:tcPr>
          <w:p>
            <w:r>
              <w:rPr>
                <w:b/>
              </w:rPr>
            </w:r>
            <w:r>
              <w:rPr>
                <w:b/>
              </w:rPr>
              <w:t>Type</w:t>
            </w:r>
          </w:p>
        </w:tc>
        <w:tc>
          <w:tcPr>
            <w:tcW w:type="dxa" w:w="1440"/>
          </w:tcPr>
          <w:p>
            <w:r>
              <w:rPr>
                <w:b/>
              </w:rPr>
            </w:r>
            <w:r>
              <w:rPr>
                <w:b/>
              </w:rPr>
              <w:t>Prerequisites</w:t>
            </w:r>
          </w:p>
        </w:tc>
        <w:tc>
          <w:tcPr>
            <w:tcW w:type="dxa" w:w="1440"/>
          </w:tcPr>
          <w:p>
            <w:r>
              <w:rPr>
                <w:b/>
              </w:rPr>
            </w:r>
            <w:r>
              <w:rPr>
                <w:b/>
              </w:rPr>
              <w:t>Mental Model</w:t>
            </w:r>
          </w:p>
        </w:tc>
        <w:tc>
          <w:tcPr>
            <w:tcW w:type="dxa" w:w="1440"/>
          </w:tcPr>
          <w:p>
            <w:r>
              <w:rPr>
                <w:b/>
              </w:rPr>
            </w:r>
            <w:r>
              <w:rPr>
                <w:b/>
              </w:rPr>
              <w:t>Description</w:t>
            </w:r>
          </w:p>
        </w:tc>
      </w:tr>
      <w:tr>
        <w:tc>
          <w:tcPr>
            <w:tcW w:type="dxa" w:w="1440"/>
          </w:tcPr>
          <w:p>
            <w:r/>
            <w:r>
              <w:t>C.9.01</w:t>
            </w:r>
          </w:p>
        </w:tc>
        <w:tc>
          <w:tcPr>
            <w:tcW w:type="dxa" w:w="1440"/>
          </w:tcPr>
          <w:p>
            <w:r/>
            <w:r>
              <w:t>Close Reading Protocol</w:t>
            </w:r>
          </w:p>
        </w:tc>
        <w:tc>
          <w:tcPr>
            <w:tcW w:type="dxa" w:w="1440"/>
          </w:tcPr>
          <w:p>
            <w:r/>
            <w:r>
              <w:t>S</w:t>
            </w:r>
          </w:p>
        </w:tc>
        <w:tc>
          <w:tcPr>
            <w:tcW w:type="dxa" w:w="1440"/>
          </w:tcPr>
          <w:p>
            <w:r/>
            <w:r>
              <w:t>C.9.B05</w:t>
            </w:r>
          </w:p>
        </w:tc>
        <w:tc>
          <w:tcPr>
            <w:tcW w:type="dxa" w:w="1440"/>
          </w:tcPr>
          <w:p>
            <w:r/>
            <w:r>
              <w:t>M1</w:t>
            </w:r>
          </w:p>
        </w:tc>
        <w:tc>
          <w:tcPr>
            <w:tcW w:type="dxa" w:w="1440"/>
          </w:tcPr>
          <w:p>
            <w:r/>
            <w:r>
              <w:t>Three-read method: gist -&gt; choices -&gt; prompt. Annotation strategy</w:t>
            </w:r>
          </w:p>
        </w:tc>
      </w:tr>
      <w:tr>
        <w:tc>
          <w:tcPr>
            <w:tcW w:type="dxa" w:w="1440"/>
          </w:tcPr>
          <w:p>
            <w:r/>
            <w:r>
              <w:t>C.9.02</w:t>
            </w:r>
          </w:p>
        </w:tc>
        <w:tc>
          <w:tcPr>
            <w:tcW w:type="dxa" w:w="1440"/>
          </w:tcPr>
          <w:p>
            <w:r/>
            <w:r>
              <w:t>Perform Choice Audit on a Passage</w:t>
            </w:r>
          </w:p>
        </w:tc>
        <w:tc>
          <w:tcPr>
            <w:tcW w:type="dxa" w:w="1440"/>
          </w:tcPr>
          <w:p>
            <w:r/>
            <w:r>
              <w:t>P</w:t>
            </w:r>
          </w:p>
        </w:tc>
        <w:tc>
          <w:tcPr>
            <w:tcW w:type="dxa" w:w="1440"/>
          </w:tcPr>
          <w:p>
            <w:r/>
            <w:r>
              <w:t>C.9.01</w:t>
            </w:r>
          </w:p>
        </w:tc>
        <w:tc>
          <w:tcPr>
            <w:tcW w:type="dxa" w:w="1440"/>
          </w:tcPr>
          <w:p>
            <w:r/>
            <w:r>
              <w:t>M1</w:t>
            </w:r>
          </w:p>
        </w:tc>
        <w:tc>
          <w:tcPr>
            <w:tcW w:type="dxa" w:w="1440"/>
          </w:tcPr>
          <w:p>
            <w:r/>
            <w:r>
              <w:t>Identify 5+ deliberate choices. For each: what was chosen, what was the alternative, why this</w:t>
            </w:r>
          </w:p>
        </w:tc>
      </w:tr>
      <w:tr>
        <w:tc>
          <w:tcPr>
            <w:tcW w:type="dxa" w:w="1440"/>
          </w:tcPr>
          <w:p>
            <w:r/>
            <w:r>
              <w:t>C.9.03</w:t>
            </w:r>
          </w:p>
        </w:tc>
        <w:tc>
          <w:tcPr>
            <w:tcW w:type="dxa" w:w="1440"/>
          </w:tcPr>
          <w:p>
            <w:r/>
            <w:r>
              <w:t>Produce S-F-E Chains</w:t>
            </w:r>
          </w:p>
        </w:tc>
        <w:tc>
          <w:tcPr>
            <w:tcW w:type="dxa" w:w="1440"/>
          </w:tcPr>
          <w:p>
            <w:r/>
            <w:r>
              <w:t>P</w:t>
            </w:r>
          </w:p>
        </w:tc>
        <w:tc>
          <w:tcPr>
            <w:tcW w:type="dxa" w:w="1440"/>
          </w:tcPr>
          <w:p>
            <w:r/>
            <w:r>
              <w:t>C.9.02</w:t>
            </w:r>
          </w:p>
        </w:tc>
        <w:tc>
          <w:tcPr>
            <w:tcW w:type="dxa" w:w="1440"/>
          </w:tcPr>
          <w:p>
            <w:r/>
            <w:r>
              <w:t>M2</w:t>
            </w:r>
          </w:p>
        </w:tc>
        <w:tc>
          <w:tcPr>
            <w:tcW w:type="dxa" w:w="1440"/>
          </w:tcPr>
          <w:p>
            <w:r/>
            <w:r>
              <w:t>Write complete Structure -&gt; Function -&gt; Effect chains for passage elements</w:t>
            </w:r>
          </w:p>
        </w:tc>
      </w:tr>
      <w:tr>
        <w:tc>
          <w:tcPr>
            <w:tcW w:type="dxa" w:w="1440"/>
          </w:tcPr>
          <w:p>
            <w:r/>
            <w:r>
              <w:t>C.9.04</w:t>
            </w:r>
          </w:p>
        </w:tc>
        <w:tc>
          <w:tcPr>
            <w:tcW w:type="dxa" w:w="1440"/>
          </w:tcPr>
          <w:p>
            <w:r/>
            <w:r>
              <w:t>Spot Differences Between Essay Structures</w:t>
            </w:r>
          </w:p>
        </w:tc>
        <w:tc>
          <w:tcPr>
            <w:tcW w:type="dxa" w:w="1440"/>
          </w:tcPr>
          <w:p>
            <w:r/>
            <w:r>
              <w:t>D</w:t>
            </w:r>
          </w:p>
        </w:tc>
        <w:tc>
          <w:tcPr>
            <w:tcW w:type="dxa" w:w="1440"/>
          </w:tcPr>
          <w:p>
            <w:r/>
            <w:r>
              <w:t>C.8.04</w:t>
            </w:r>
          </w:p>
        </w:tc>
        <w:tc>
          <w:tcPr>
            <w:tcW w:type="dxa" w:w="1440"/>
          </w:tcPr>
          <w:p>
            <w:r/>
            <w:r>
              <w:t>--</w:t>
            </w:r>
          </w:p>
        </w:tc>
        <w:tc>
          <w:tcPr>
            <w:tcW w:type="dxa" w:w="1440"/>
          </w:tcPr>
          <w:p>
            <w:r/>
            <w:r>
              <w:t>Classical, Rogerian, problem-solution, comparison, cause-effect</w:t>
            </w:r>
          </w:p>
        </w:tc>
      </w:tr>
      <w:tr>
        <w:tc>
          <w:tcPr>
            <w:tcW w:type="dxa" w:w="1440"/>
          </w:tcPr>
          <w:p>
            <w:r/>
            <w:r>
              <w:t>C.9.05</w:t>
            </w:r>
          </w:p>
        </w:tc>
        <w:tc>
          <w:tcPr>
            <w:tcW w:type="dxa" w:w="1440"/>
          </w:tcPr>
          <w:p>
            <w:r/>
            <w:r>
              <w:t>Match Structure to Purpose</w:t>
            </w:r>
          </w:p>
        </w:tc>
        <w:tc>
          <w:tcPr>
            <w:tcW w:type="dxa" w:w="1440"/>
          </w:tcPr>
          <w:p>
            <w:r/>
            <w:r>
              <w:t>S</w:t>
            </w:r>
          </w:p>
        </w:tc>
        <w:tc>
          <w:tcPr>
            <w:tcW w:type="dxa" w:w="1440"/>
          </w:tcPr>
          <w:p>
            <w:r/>
            <w:r>
              <w:t>C.9.04</w:t>
            </w:r>
          </w:p>
        </w:tc>
        <w:tc>
          <w:tcPr>
            <w:tcW w:type="dxa" w:w="1440"/>
          </w:tcPr>
          <w:p>
            <w:r/>
            <w:r>
              <w:t>--</w:t>
            </w:r>
          </w:p>
        </w:tc>
        <w:tc>
          <w:tcPr>
            <w:tcW w:type="dxa" w:w="1440"/>
          </w:tcPr>
          <w:p>
            <w:r/>
            <w:r>
              <w:t>Which structure serves which rhetorical goal?</w:t>
            </w:r>
          </w:p>
        </w:tc>
      </w:tr>
      <w:tr>
        <w:tc>
          <w:tcPr>
            <w:tcW w:type="dxa" w:w="1440"/>
          </w:tcPr>
          <w:p>
            <w:r/>
            <w:r>
              <w:t>C.9.06</w:t>
            </w:r>
          </w:p>
        </w:tc>
        <w:tc>
          <w:tcPr>
            <w:tcW w:type="dxa" w:w="1440"/>
          </w:tcPr>
          <w:p>
            <w:r/>
            <w:r>
              <w:t>Write Flexible Essay Structures</w:t>
            </w:r>
          </w:p>
        </w:tc>
        <w:tc>
          <w:tcPr>
            <w:tcW w:type="dxa" w:w="1440"/>
          </w:tcPr>
          <w:p>
            <w:r/>
            <w:r>
              <w:t>P</w:t>
            </w:r>
          </w:p>
        </w:tc>
        <w:tc>
          <w:tcPr>
            <w:tcW w:type="dxa" w:w="1440"/>
          </w:tcPr>
          <w:p>
            <w:r/>
            <w:r>
              <w:t>C.9.05</w:t>
            </w:r>
          </w:p>
        </w:tc>
        <w:tc>
          <w:tcPr>
            <w:tcW w:type="dxa" w:w="1440"/>
          </w:tcPr>
          <w:p>
            <w:r/>
            <w:r>
              <w:t>M4 (preview)</w:t>
            </w:r>
          </w:p>
        </w:tc>
        <w:tc>
          <w:tcPr>
            <w:tcW w:type="dxa" w:w="1440"/>
          </w:tcPr>
          <w:p>
            <w:r/>
            <w:r>
              <w:t>Move beyond 5-paragraph to structures matched to purpose</w:t>
            </w:r>
          </w:p>
        </w:tc>
      </w:tr>
      <w:tr>
        <w:tc>
          <w:tcPr>
            <w:tcW w:type="dxa" w:w="1440"/>
          </w:tcPr>
          <w:p>
            <w:r/>
            <w:r>
              <w:t>C.9.07</w:t>
            </w:r>
          </w:p>
        </w:tc>
        <w:tc>
          <w:tcPr>
            <w:tcW w:type="dxa" w:w="1440"/>
          </w:tcPr>
          <w:p>
            <w:r/>
            <w:r>
              <w:t>Spot Weak vs. Strong Thesis</w:t>
            </w:r>
          </w:p>
        </w:tc>
        <w:tc>
          <w:tcPr>
            <w:tcW w:type="dxa" w:w="1440"/>
          </w:tcPr>
          <w:p>
            <w:r/>
            <w:r>
              <w:t>D</w:t>
            </w:r>
          </w:p>
        </w:tc>
        <w:tc>
          <w:tcPr>
            <w:tcW w:type="dxa" w:w="1440"/>
          </w:tcPr>
          <w:p>
            <w:r/>
            <w:r>
              <w:t>C.9.06</w:t>
            </w:r>
          </w:p>
        </w:tc>
        <w:tc>
          <w:tcPr>
            <w:tcW w:type="dxa" w:w="1440"/>
          </w:tcPr>
          <w:p>
            <w:r/>
            <w:r>
              <w:t>--</w:t>
            </w:r>
          </w:p>
        </w:tc>
        <w:tc>
          <w:tcPr>
            <w:tcW w:type="dxa" w:w="1440"/>
          </w:tcPr>
          <w:p>
            <w:r/>
            <w:r>
              <w:t>"Social media is bad" vs. "Social media's algorithmic design exploits adolescent psychology"</w:t>
            </w:r>
          </w:p>
        </w:tc>
      </w:tr>
      <w:tr>
        <w:tc>
          <w:tcPr>
            <w:tcW w:type="dxa" w:w="1440"/>
          </w:tcPr>
          <w:p>
            <w:r/>
            <w:r>
              <w:t>C.9.08</w:t>
            </w:r>
          </w:p>
        </w:tc>
        <w:tc>
          <w:tcPr>
            <w:tcW w:type="dxa" w:w="1440"/>
          </w:tcPr>
          <w:p>
            <w:r/>
            <w:r>
              <w:t>Craft Arguable, Specific, Significant Thesis</w:t>
            </w:r>
          </w:p>
        </w:tc>
        <w:tc>
          <w:tcPr>
            <w:tcW w:type="dxa" w:w="1440"/>
          </w:tcPr>
          <w:p>
            <w:r/>
            <w:r>
              <w:t>P</w:t>
            </w:r>
          </w:p>
        </w:tc>
        <w:tc>
          <w:tcPr>
            <w:tcW w:type="dxa" w:w="1440"/>
          </w:tcPr>
          <w:p>
            <w:r/>
            <w:r>
              <w:t>C.9.07</w:t>
            </w:r>
          </w:p>
        </w:tc>
        <w:tc>
          <w:tcPr>
            <w:tcW w:type="dxa" w:w="1440"/>
          </w:tcPr>
          <w:p>
            <w:r/>
            <w:r>
              <w:t>--</w:t>
            </w:r>
          </w:p>
        </w:tc>
        <w:tc>
          <w:tcPr>
            <w:tcW w:type="dxa" w:w="1440"/>
          </w:tcPr>
          <w:p>
            <w:r/>
            <w:r>
              <w:t>"So what?" test -- thesis revision</w:t>
            </w:r>
          </w:p>
        </w:tc>
      </w:tr>
      <w:tr>
        <w:tc>
          <w:tcPr>
            <w:tcW w:type="dxa" w:w="1440"/>
          </w:tcPr>
          <w:p>
            <w:r/>
            <w:r>
              <w:t>C.9.09</w:t>
            </w:r>
          </w:p>
        </w:tc>
        <w:tc>
          <w:tcPr>
            <w:tcW w:type="dxa" w:w="1440"/>
          </w:tcPr>
          <w:p>
            <w:r/>
            <w:r>
              <w:t>Spot Analysis vs. Summary</w:t>
            </w:r>
          </w:p>
        </w:tc>
        <w:tc>
          <w:tcPr>
            <w:tcW w:type="dxa" w:w="1440"/>
          </w:tcPr>
          <w:p>
            <w:r/>
            <w:r>
              <w:t>D</w:t>
            </w:r>
          </w:p>
        </w:tc>
        <w:tc>
          <w:tcPr>
            <w:tcW w:type="dxa" w:w="1440"/>
          </w:tcPr>
          <w:p>
            <w:r/>
            <w:r>
              <w:t>C.8.04</w:t>
            </w:r>
          </w:p>
        </w:tc>
        <w:tc>
          <w:tcPr>
            <w:tcW w:type="dxa" w:w="1440"/>
          </w:tcPr>
          <w:p>
            <w:r/>
            <w:r>
              <w:t>M2</w:t>
            </w:r>
          </w:p>
        </w:tc>
        <w:tc>
          <w:tcPr>
            <w:tcW w:type="dxa" w:w="1440"/>
          </w:tcPr>
          <w:p>
            <w:r/>
            <w:r>
              <w:t>Can the student see when they're retelling vs. interpreting? Gateway KC</w:t>
            </w:r>
          </w:p>
        </w:tc>
      </w:tr>
      <w:tr>
        <w:tc>
          <w:tcPr>
            <w:tcW w:type="dxa" w:w="1440"/>
          </w:tcPr>
          <w:p>
            <w:r/>
            <w:r>
              <w:t>C.9.10</w:t>
            </w:r>
          </w:p>
        </w:tc>
        <w:tc>
          <w:tcPr>
            <w:tcW w:type="dxa" w:w="1440"/>
          </w:tcPr>
          <w:p>
            <w:r/>
            <w:r>
              <w:t>Write Evidence + Commentary Sentences</w:t>
            </w:r>
          </w:p>
        </w:tc>
        <w:tc>
          <w:tcPr>
            <w:tcW w:type="dxa" w:w="1440"/>
          </w:tcPr>
          <w:p>
            <w:r/>
            <w:r>
              <w:t>P</w:t>
            </w:r>
          </w:p>
        </w:tc>
        <w:tc>
          <w:tcPr>
            <w:tcW w:type="dxa" w:w="1440"/>
          </w:tcPr>
          <w:p>
            <w:r/>
            <w:r>
              <w:t>C.9.09, C.9.03</w:t>
            </w:r>
          </w:p>
        </w:tc>
        <w:tc>
          <w:tcPr>
            <w:tcW w:type="dxa" w:w="1440"/>
          </w:tcPr>
          <w:p>
            <w:r/>
            <w:r>
              <w:t>M2</w:t>
            </w:r>
          </w:p>
        </w:tc>
        <w:tc>
          <w:tcPr>
            <w:tcW w:type="dxa" w:w="1440"/>
          </w:tcPr>
          <w:p>
            <w:r/>
            <w:r>
              <w:t>Claim -&gt; Evidence -&gt; S-F-E Analysis -&gt; Connection to thesis. The core analytical sentence</w:t>
            </w:r>
          </w:p>
        </w:tc>
      </w:tr>
      <w:tr>
        <w:tc>
          <w:tcPr>
            <w:tcW w:type="dxa" w:w="1440"/>
          </w:tcPr>
          <w:p>
            <w:r/>
            <w:r>
              <w:t>C.9.11</w:t>
            </w:r>
          </w:p>
        </w:tc>
        <w:tc>
          <w:tcPr>
            <w:tcW w:type="dxa" w:w="1440"/>
          </w:tcPr>
          <w:p>
            <w:r/>
            <w:r>
              <w:t>Self-Assess: Analysis vs. Summary (Binary)</w:t>
            </w:r>
          </w:p>
        </w:tc>
        <w:tc>
          <w:tcPr>
            <w:tcW w:type="dxa" w:w="1440"/>
          </w:tcPr>
          <w:p>
            <w:r/>
            <w:r>
              <w:t>D</w:t>
            </w:r>
          </w:p>
        </w:tc>
        <w:tc>
          <w:tcPr>
            <w:tcW w:type="dxa" w:w="1440"/>
          </w:tcPr>
          <w:p>
            <w:r/>
            <w:r>
              <w:t>C.9.09</w:t>
            </w:r>
          </w:p>
        </w:tc>
        <w:tc>
          <w:tcPr>
            <w:tcW w:type="dxa" w:w="1440"/>
          </w:tcPr>
          <w:p>
            <w:r/>
            <w:r>
              <w:t>--</w:t>
            </w:r>
          </w:p>
        </w:tc>
        <w:tc>
          <w:tcPr>
            <w:tcW w:type="dxa" w:w="1440"/>
          </w:tcPr>
          <w:p>
            <w:r/>
            <w:r>
              <w:t>Score sample paragraphs as "analysis" or "summary." Compare own sentences to model</w:t>
            </w:r>
          </w:p>
        </w:tc>
      </w:tr>
      <w:tr>
        <w:tc>
          <w:tcPr>
            <w:tcW w:type="dxa" w:w="1440"/>
          </w:tcPr>
          <w:p>
            <w:r/>
            <w:r>
              <w:t>C.9.12</w:t>
            </w:r>
          </w:p>
        </w:tc>
        <w:tc>
          <w:tcPr>
            <w:tcW w:type="dxa" w:w="1440"/>
          </w:tcPr>
          <w:p>
            <w:r/>
            <w:r>
              <w:t>Revise Summary into Analysis</w:t>
            </w:r>
          </w:p>
        </w:tc>
        <w:tc>
          <w:tcPr>
            <w:tcW w:type="dxa" w:w="1440"/>
          </w:tcPr>
          <w:p>
            <w:r/>
            <w:r>
              <w:t>P</w:t>
            </w:r>
          </w:p>
        </w:tc>
        <w:tc>
          <w:tcPr>
            <w:tcW w:type="dxa" w:w="1440"/>
          </w:tcPr>
          <w:p>
            <w:r/>
            <w:r>
              <w:t>C.9.11</w:t>
            </w:r>
          </w:p>
        </w:tc>
        <w:tc>
          <w:tcPr>
            <w:tcW w:type="dxa" w:w="1440"/>
          </w:tcPr>
          <w:p>
            <w:r/>
            <w:r>
              <w:t>M2</w:t>
            </w:r>
          </w:p>
        </w:tc>
        <w:tc>
          <w:tcPr>
            <w:tcW w:type="dxa" w:w="1440"/>
          </w:tcPr>
          <w:p>
            <w:r/>
            <w:r>
              <w:t>Take a summary sentence and transform it into an analytical sentence using S-F-E</w:t>
            </w:r>
          </w:p>
        </w:tc>
      </w:tr>
      <w:tr>
        <w:tc>
          <w:tcPr>
            <w:tcW w:type="dxa" w:w="1440"/>
          </w:tcPr>
          <w:p>
            <w:r/>
            <w:r>
              <w:t>M.9.01</w:t>
            </w:r>
          </w:p>
        </w:tc>
        <w:tc>
          <w:tcPr>
            <w:tcW w:type="dxa" w:w="1440"/>
          </w:tcPr>
          <w:p>
            <w:r/>
            <w:r>
              <w:t>Spot Stylistic Strengths/Weaknesses</w:t>
            </w:r>
          </w:p>
        </w:tc>
        <w:tc>
          <w:tcPr>
            <w:tcW w:type="dxa" w:w="1440"/>
          </w:tcPr>
          <w:p>
            <w:r/>
            <w:r>
              <w:t>D</w:t>
            </w:r>
          </w:p>
        </w:tc>
        <w:tc>
          <w:tcPr>
            <w:tcW w:type="dxa" w:w="1440"/>
          </w:tcPr>
          <w:p>
            <w:r/>
            <w:r>
              <w:t>M.8.03</w:t>
            </w:r>
          </w:p>
        </w:tc>
        <w:tc>
          <w:tcPr>
            <w:tcW w:type="dxa" w:w="1440"/>
          </w:tcPr>
          <w:p>
            <w:r/>
            <w:r>
              <w:t>M1</w:t>
            </w:r>
          </w:p>
        </w:tc>
        <w:tc>
          <w:tcPr>
            <w:tcW w:type="dxa" w:w="1440"/>
          </w:tcPr>
          <w:p>
            <w:r/>
            <w:r>
              <w:t>Analyze rhythm, emphasis, variety in mentor texts. Style as choice</w:t>
            </w:r>
          </w:p>
        </w:tc>
      </w:tr>
      <w:tr>
        <w:tc>
          <w:tcPr>
            <w:tcW w:type="dxa" w:w="1440"/>
          </w:tcPr>
          <w:p>
            <w:r/>
            <w:r>
              <w:t>M.9.02</w:t>
            </w:r>
          </w:p>
        </w:tc>
        <w:tc>
          <w:tcPr>
            <w:tcW w:type="dxa" w:w="1440"/>
          </w:tcPr>
          <w:p>
            <w:r/>
            <w:r>
              <w:t>Sentence Imitation</w:t>
            </w:r>
          </w:p>
        </w:tc>
        <w:tc>
          <w:tcPr>
            <w:tcW w:type="dxa" w:w="1440"/>
          </w:tcPr>
          <w:p>
            <w:r/>
            <w:r>
              <w:t>P</w:t>
            </w:r>
          </w:p>
        </w:tc>
        <w:tc>
          <w:tcPr>
            <w:tcW w:type="dxa" w:w="1440"/>
          </w:tcPr>
          <w:p>
            <w:r/>
            <w:r>
              <w:t>M.9.01</w:t>
            </w:r>
          </w:p>
        </w:tc>
        <w:tc>
          <w:tcPr>
            <w:tcW w:type="dxa" w:w="1440"/>
          </w:tcPr>
          <w:p>
            <w:r/>
            <w:r>
              <w:t>--</w:t>
            </w:r>
          </w:p>
        </w:tc>
        <w:tc>
          <w:tcPr>
            <w:tcW w:type="dxa" w:w="1440"/>
          </w:tcPr>
          <w:p>
            <w:r/>
            <w:r>
              <w:t>Imitate syntactic structures of skilled analytical writers</w:t>
            </w:r>
          </w:p>
        </w:tc>
      </w:tr>
      <w:tr>
        <w:tc>
          <w:tcPr>
            <w:tcW w:type="dxa" w:w="1440"/>
          </w:tcPr>
          <w:p>
            <w:r/>
            <w:r>
              <w:t>M.9.03</w:t>
            </w:r>
          </w:p>
        </w:tc>
        <w:tc>
          <w:tcPr>
            <w:tcW w:type="dxa" w:w="1440"/>
          </w:tcPr>
          <w:p>
            <w:r/>
            <w:r>
              <w:t>Spot Wordiness</w:t>
            </w:r>
          </w:p>
        </w:tc>
        <w:tc>
          <w:tcPr>
            <w:tcW w:type="dxa" w:w="1440"/>
          </w:tcPr>
          <w:p>
            <w:r/>
            <w:r>
              <w:t>D</w:t>
            </w:r>
          </w:p>
        </w:tc>
        <w:tc>
          <w:tcPr>
            <w:tcW w:type="dxa" w:w="1440"/>
          </w:tcPr>
          <w:p>
            <w:r/>
            <w:r>
              <w:t>M.9.02</w:t>
            </w:r>
          </w:p>
        </w:tc>
        <w:tc>
          <w:tcPr>
            <w:tcW w:type="dxa" w:w="1440"/>
          </w:tcPr>
          <w:p>
            <w:r/>
            <w:r>
              <w:t>--</w:t>
            </w:r>
          </w:p>
        </w:tc>
        <w:tc>
          <w:tcPr>
            <w:tcW w:type="dxa" w:w="1440"/>
          </w:tcPr>
          <w:p>
            <w:r/>
            <w:r>
              <w:t>Identify unnecessary words, passive voice, nominalizations</w:t>
            </w:r>
          </w:p>
        </w:tc>
      </w:tr>
      <w:tr>
        <w:tc>
          <w:tcPr>
            <w:tcW w:type="dxa" w:w="1440"/>
          </w:tcPr>
          <w:p>
            <w:r/>
            <w:r>
              <w:t>M.9.04</w:t>
            </w:r>
          </w:p>
        </w:tc>
        <w:tc>
          <w:tcPr>
            <w:tcW w:type="dxa" w:w="1440"/>
          </w:tcPr>
          <w:p>
            <w:r/>
            <w:r>
              <w:t>Revise for Concision</w:t>
            </w:r>
          </w:p>
        </w:tc>
        <w:tc>
          <w:tcPr>
            <w:tcW w:type="dxa" w:w="1440"/>
          </w:tcPr>
          <w:p>
            <w:r/>
            <w:r>
              <w:t>P</w:t>
            </w:r>
          </w:p>
        </w:tc>
        <w:tc>
          <w:tcPr>
            <w:tcW w:type="dxa" w:w="1440"/>
          </w:tcPr>
          <w:p>
            <w:r/>
            <w:r>
              <w:t>M.9.03</w:t>
            </w:r>
          </w:p>
        </w:tc>
        <w:tc>
          <w:tcPr>
            <w:tcW w:type="dxa" w:w="1440"/>
          </w:tcPr>
          <w:p>
            <w:r/>
            <w:r>
              <w:t>--</w:t>
            </w:r>
          </w:p>
        </w:tc>
        <w:tc>
          <w:tcPr>
            <w:tcW w:type="dxa" w:w="1440"/>
          </w:tcPr>
          <w:p>
            <w:r/>
            <w:r>
              <w:t>Eliminate wordiness, choose precise words</w:t>
            </w:r>
          </w:p>
        </w:tc>
      </w:tr>
      <w:tr>
        <w:tc>
          <w:tcPr>
            <w:tcW w:type="dxa" w:w="1440"/>
          </w:tcPr>
          <w:p>
            <w:r/>
            <w:r>
              <w:t>D.9.01</w:t>
            </w:r>
          </w:p>
        </w:tc>
        <w:tc>
          <w:tcPr>
            <w:tcW w:type="dxa" w:w="1440"/>
          </w:tcPr>
          <w:p>
            <w:r/>
            <w:r>
              <w:t>Spot Distinctive Voice in Academic Writing</w:t>
            </w:r>
          </w:p>
        </w:tc>
        <w:tc>
          <w:tcPr>
            <w:tcW w:type="dxa" w:w="1440"/>
          </w:tcPr>
          <w:p>
            <w:r/>
            <w:r>
              <w:t>D</w:t>
            </w:r>
          </w:p>
        </w:tc>
        <w:tc>
          <w:tcPr>
            <w:tcW w:type="dxa" w:w="1440"/>
          </w:tcPr>
          <w:p>
            <w:r/>
            <w:r>
              <w:t>D.8.01</w:t>
            </w:r>
          </w:p>
        </w:tc>
        <w:tc>
          <w:tcPr>
            <w:tcW w:type="dxa" w:w="1440"/>
          </w:tcPr>
          <w:p>
            <w:r/>
            <w:r>
              <w:t>M1</w:t>
            </w:r>
          </w:p>
        </w:tc>
        <w:tc>
          <w:tcPr>
            <w:tcW w:type="dxa" w:w="1440"/>
          </w:tcPr>
          <w:p>
            <w:r/>
            <w:r>
              <w:t>How do scholars maintain voice within formal constraints? Voice as authorial choice</w:t>
            </w:r>
          </w:p>
        </w:tc>
      </w:tr>
      <w:tr>
        <w:tc>
          <w:tcPr>
            <w:tcW w:type="dxa" w:w="1440"/>
          </w:tcPr>
          <w:p>
            <w:r/>
            <w:r>
              <w:t>D.9.02</w:t>
            </w:r>
          </w:p>
        </w:tc>
        <w:tc>
          <w:tcPr>
            <w:tcW w:type="dxa" w:w="1440"/>
          </w:tcPr>
          <w:p>
            <w:r/>
            <w:r>
              <w:t>Develop Authentic Authorial Voice</w:t>
            </w:r>
          </w:p>
        </w:tc>
        <w:tc>
          <w:tcPr>
            <w:tcW w:type="dxa" w:w="1440"/>
          </w:tcPr>
          <w:p>
            <w:r/>
            <w:r>
              <w:t>P</w:t>
            </w:r>
          </w:p>
        </w:tc>
        <w:tc>
          <w:tcPr>
            <w:tcW w:type="dxa" w:w="1440"/>
          </w:tcPr>
          <w:p>
            <w:r/>
            <w:r>
              <w:t>D.9.01</w:t>
            </w:r>
          </w:p>
        </w:tc>
        <w:tc>
          <w:tcPr>
            <w:tcW w:type="dxa" w:w="1440"/>
          </w:tcPr>
          <w:p>
            <w:r/>
            <w:r>
              <w:t>--</w:t>
            </w:r>
          </w:p>
        </w:tc>
        <w:tc>
          <w:tcPr>
            <w:tcW w:type="dxa" w:w="1440"/>
          </w:tcPr>
          <w:p>
            <w:r/>
            <w:r>
              <w:t>Consistent choices in diction, syntax, tone</w:t>
            </w:r>
          </w:p>
        </w:tc>
      </w:tr>
    </w:tbl>
    <w:p>
      <w:pPr>
        <w:pStyle w:val="Heading3"/>
      </w:pPr>
      <w:r>
        <w:t>Gateway KCs in Course A1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Gateway KC</w:t>
            </w:r>
          </w:p>
        </w:tc>
        <w:tc>
          <w:tcPr>
            <w:tcW w:type="dxa" w:w="2880"/>
          </w:tcPr>
          <w:p>
            <w:r>
              <w:rPr>
                <w:b/>
              </w:rPr>
            </w:r>
            <w:r>
              <w:rPr>
                <w:b/>
              </w:rPr>
              <w:t>What It Gates</w:t>
            </w:r>
          </w:p>
        </w:tc>
        <w:tc>
          <w:tcPr>
            <w:tcW w:type="dxa" w:w="2880"/>
          </w:tcPr>
          <w:p>
            <w:r>
              <w:rPr>
                <w:b/>
              </w:rPr>
            </w:r>
            <w:r>
              <w:rPr>
                <w:b/>
              </w:rPr>
              <w:t>Diagnostic Indicator</w:t>
            </w:r>
          </w:p>
        </w:tc>
      </w:tr>
      <w:tr>
        <w:tc>
          <w:tcPr>
            <w:tcW w:type="dxa" w:w="2880"/>
          </w:tcPr>
          <w:p>
            <w:r/>
            <w:r>
              <w:t>C.9.08 (Craft Arguable Thesis)</w:t>
            </w:r>
          </w:p>
        </w:tc>
        <w:tc>
          <w:tcPr>
            <w:tcW w:type="dxa" w:w="2880"/>
          </w:tcPr>
          <w:p>
            <w:r/>
            <w:r>
              <w:t>All analytical writing</w:t>
            </w:r>
          </w:p>
        </w:tc>
        <w:tc>
          <w:tcPr>
            <w:tcW w:type="dxa" w:w="2880"/>
          </w:tcPr>
          <w:p>
            <w:r/>
            <w:r>
              <w:t>Student writes vague, unarguable, or summary-based thesis statements</w:t>
            </w:r>
          </w:p>
        </w:tc>
      </w:tr>
      <w:tr>
        <w:tc>
          <w:tcPr>
            <w:tcW w:type="dxa" w:w="2880"/>
          </w:tcPr>
          <w:p>
            <w:r/>
            <w:r>
              <w:t>C.9.09 (Spot Analysis vs. Summary)</w:t>
            </w:r>
          </w:p>
        </w:tc>
        <w:tc>
          <w:tcPr>
            <w:tcW w:type="dxa" w:w="2880"/>
          </w:tcPr>
          <w:p>
            <w:r/>
            <w:r>
              <w:t>All essay work</w:t>
            </w:r>
          </w:p>
        </w:tc>
        <w:tc>
          <w:tcPr>
            <w:tcW w:type="dxa" w:w="2880"/>
          </w:tcPr>
          <w:p>
            <w:r/>
            <w:r>
              <w:t>Student cannot distinguish retelling from interpreting</w:t>
            </w:r>
          </w:p>
        </w:tc>
      </w:tr>
      <w:tr>
        <w:tc>
          <w:tcPr>
            <w:tcW w:type="dxa" w:w="2880"/>
          </w:tcPr>
          <w:p>
            <w:r/>
            <w:r>
              <w:t>C.9.10 (Evidence + Commentary Sentences)</w:t>
            </w:r>
          </w:p>
        </w:tc>
        <w:tc>
          <w:tcPr>
            <w:tcW w:type="dxa" w:w="2880"/>
          </w:tcPr>
          <w:p>
            <w:r/>
            <w:r>
              <w:t>All body paragraphs</w:t>
            </w:r>
          </w:p>
        </w:tc>
        <w:tc>
          <w:tcPr>
            <w:tcW w:type="dxa" w:w="2880"/>
          </w:tcPr>
          <w:p>
            <w:r/>
            <w:r>
              <w:t>Student drops evidence without analysis, or summarizes instead of analyzing</w:t>
            </w:r>
          </w:p>
        </w:tc>
      </w:tr>
    </w:tbl>
    <w:p>
      <w:pPr>
        <w:pStyle w:val="Heading2"/>
      </w:pPr>
      <w:r>
        <w:t>Exercise Types</w:t>
      </w:r>
    </w:p>
    <w:p>
      <w:pPr>
        <w:pStyle w:val="Heading3"/>
      </w:pPr>
      <w:r>
        <w:t>Argumentative Writing Foundations (~2.5 hrs)</w:t>
      </w:r>
    </w:p>
    <w:p>
      <w:pPr>
        <w:pStyle w:val="ListNumber"/>
      </w:pPr>
      <w:r/>
      <w:r>
        <w:rPr>
          <w:b/>
        </w:rPr>
        <w:t>Expository vs. Argumentative Sort</w:t>
      </w:r>
      <w:r>
        <w:t xml:space="preserve"> (Discrimination, 5 items): Sort paragraphs into expository or argumentative. Identify the signal: does it explain or persuade?</w:t>
      </w:r>
    </w:p>
    <w:p>
      <w:pPr>
        <w:pStyle w:val="ListNumber"/>
      </w:pPr>
      <w:r/>
      <w:r>
        <w:rPr>
          <w:b/>
        </w:rPr>
        <w:t>Position Development</w:t>
      </w:r>
      <w:r>
        <w:t xml:space="preserve"> (Production, 3 reps): Given broad topics, narrow each to a defensible position. Apply 3-test checklist (debatable? specific? supportable?). Write the strongest opposing position.</w:t>
      </w:r>
    </w:p>
    <w:p>
      <w:pPr>
        <w:pStyle w:val="ListNumber"/>
      </w:pPr>
      <w:r/>
      <w:r>
        <w:rPr>
          <w:b/>
        </w:rPr>
        <w:t>Evidence + Reasoning Drill</w:t>
      </w:r>
      <w:r>
        <w:t xml:space="preserve"> (Production, 2 reps): Given a claim, generate 3 pieces of evidence from knowledge. For each, write one sentence of reasoning explaining WHY it supports the claim.</w:t>
      </w:r>
    </w:p>
    <w:p>
      <w:pPr>
        <w:pStyle w:val="ListNumber"/>
      </w:pPr>
      <w:r/>
      <w:r>
        <w:rPr>
          <w:b/>
        </w:rPr>
        <w:t>Counterargument Response</w:t>
      </w:r>
      <w:r>
        <w:t xml:space="preserve"> (Production, 2 reps): Given a position + strongest counterargument, write a response paragraph using the 3-move structure: Acknowledge, Concede, Respond.</w:t>
      </w:r>
    </w:p>
    <w:p>
      <w:pPr>
        <w:pStyle w:val="ListNumber"/>
      </w:pPr>
      <w:r/>
      <w:r>
        <w:rPr>
          <w:b/>
        </w:rPr>
        <w:t>Full Argument Essay</w:t>
      </w:r>
      <w:r>
        <w:t xml:space="preserve"> (Timed, 1 rep): Choose from 3 debatable prompts. Plan (8 min) + write (20 min). Self-score on 4-point checklist (clear position? evidence + reasoning? counterargument addressed? organized?).</w:t>
      </w:r>
    </w:p>
    <w:p>
      <w:pPr>
        <w:pStyle w:val="Heading3"/>
      </w:pPr>
      <w:r>
        <w:t>Bridge: From Own Choices to Author's Choices (~0.5 hrs)</w:t>
      </w:r>
    </w:p>
    <w:p>
      <w:pPr>
        <w:pStyle w:val="ListNumber"/>
      </w:pPr>
      <w:r/>
      <w:r>
        <w:rPr>
          <w:b/>
        </w:rPr>
        <w:t>Analyze Your Own Choices</w:t>
      </w:r>
      <w:r>
        <w:t xml:space="preserve"> (Production, 1 rep): Take your argument essay from Unit 1. Identify 3 deliberate choices you made (word choice, opening move, structure, evidence selected). For each: what did you choose, what could you have done instead, why this choice?</w:t>
      </w:r>
    </w:p>
    <w:p>
      <w:pPr>
        <w:pStyle w:val="ListNumber"/>
      </w:pPr>
      <w:r/>
      <w:r>
        <w:rPr>
          <w:b/>
        </w:rPr>
        <w:t>Apply to a Short Text</w:t>
      </w:r>
      <w:r>
        <w:t xml:space="preserve"> (Production, 1 rep): Read SP-010 (Chief Joseph, ~200 words). Apply the same "why this choice?" questions. Identify 3 choices the author made. Compare: what's the same about analyzing your own writing and analyzing someone else's?</w:t>
      </w:r>
    </w:p>
    <w:p>
      <w:pPr>
        <w:pStyle w:val="Heading3"/>
      </w:pPr>
      <w:r>
        <w:t>Close Reading &amp; Mental Models (~2 hrs)</w:t>
      </w:r>
    </w:p>
    <w:p>
      <w:pPr>
        <w:pStyle w:val="ListNumber"/>
      </w:pPr>
      <w:r/>
      <w:r>
        <w:rPr>
          <w:b/>
        </w:rPr>
        <w:t>Three-Read Practice</w:t>
      </w:r>
      <w:r>
        <w:t xml:space="preserve"> (Supported, 2 reps): Given a passage (~600 words), execute the close reading protocol. Annotate choices. Compare annotations to model.</w:t>
      </w:r>
    </w:p>
    <w:p>
      <w:pPr>
        <w:pStyle w:val="ListNumber"/>
      </w:pPr>
      <w:r/>
      <w:r>
        <w:rPr>
          <w:b/>
        </w:rPr>
        <w:t>Choice Audit</w:t>
      </w:r>
      <w:r>
        <w:t xml:space="preserve"> (Production, 3 reps): Complete a Choice Audit table for a passage. Identify element, what was chosen, alternative, why this choice. Compare to model.</w:t>
      </w:r>
    </w:p>
    <w:p>
      <w:pPr>
        <w:pStyle w:val="ListNumber"/>
      </w:pPr>
      <w:r/>
      <w:r>
        <w:rPr>
          <w:b/>
        </w:rPr>
        <w:t>S-F-E Chain Drill</w:t>
      </w:r>
      <w:r>
        <w:t xml:space="preserve"> (Production, 5 reps): Given a passage element, write a complete S-F-E chain. Each rep uses a different element type (diction, syntax, evidence type, structure, tone).</w:t>
      </w:r>
    </w:p>
    <w:p>
      <w:pPr>
        <w:pStyle w:val="ListNumber"/>
      </w:pPr>
      <w:r/>
      <w:r>
        <w:rPr>
          <w:b/>
        </w:rPr>
        <w:t>The One-Level Test</w:t>
      </w:r>
      <w:r>
        <w:t xml:space="preserve"> (Discrimination, 5 items): Read analytical statements. Identify whether each reaches Structure only, Structure + Function, or all three levels. Extend incomplete chains.</w:t>
      </w:r>
    </w:p>
    <w:p>
      <w:pPr>
        <w:pStyle w:val="Heading3"/>
      </w:pPr>
      <w:r>
        <w:t>Essay Architecture (~1.5 hrs)</w:t>
      </w:r>
    </w:p>
    <w:p>
      <w:pPr>
        <w:pStyle w:val="ListNumber"/>
      </w:pPr>
      <w:r/>
      <w:r>
        <w:rPr>
          <w:b/>
        </w:rPr>
        <w:t>Structure Sort</w:t>
      </w:r>
      <w:r>
        <w:t xml:space="preserve"> (Discrimination, 5 items): Read essay excerpts, classify by structure type (classical, Rogerian, problem-solution, comparison, cause-effect).</w:t>
      </w:r>
    </w:p>
    <w:p>
      <w:pPr>
        <w:pStyle w:val="ListNumber"/>
      </w:pPr>
      <w:r/>
      <w:r>
        <w:rPr>
          <w:b/>
        </w:rPr>
        <w:t>Purpose-Structure Match</w:t>
      </w:r>
      <w:r>
        <w:t xml:space="preserve"> (5 items): Given prompts with different audiences/purposes, select and justify the best structure.</w:t>
      </w:r>
    </w:p>
    <w:p>
      <w:pPr>
        <w:pStyle w:val="ListNumber"/>
      </w:pPr>
      <w:r/>
      <w:r>
        <w:rPr>
          <w:b/>
        </w:rPr>
        <w:t>Architecture Sketch</w:t>
      </w:r>
      <w:r>
        <w:t xml:space="preserve"> (Production, 2 plans): Given a prompt, outline using a non-5-paragraph structure. Include thesis placement, paragraph functions, evidence plan.</w:t>
      </w:r>
    </w:p>
    <w:p>
      <w:pPr>
        <w:pStyle w:val="Heading3"/>
      </w:pPr>
      <w:r>
        <w:t>Thesis Development (~2 hrs)</w:t>
      </w:r>
    </w:p>
    <w:p>
      <w:pPr>
        <w:pStyle w:val="ListNumber"/>
      </w:pPr>
      <w:r/>
      <w:r>
        <w:rPr>
          <w:b/>
        </w:rPr>
        <w:t>Thesis Triage</w:t>
      </w:r>
      <w:r>
        <w:t xml:space="preserve"> (Discrimination, 5 items): Sort thesis statements into Strong / Weak / Fixable. Explain why.</w:t>
      </w:r>
    </w:p>
    <w:p>
      <w:pPr>
        <w:pStyle w:val="ListNumber"/>
      </w:pPr>
      <w:r/>
      <w:r>
        <w:rPr>
          <w:b/>
        </w:rPr>
        <w:t>The "So What?" Chain</w:t>
      </w:r>
      <w:r>
        <w:t xml:space="preserve"> (Production, 3 reps): Start vague -&gt; apply "So what?" three times -&gt; arrive at strong thesis.</w:t>
      </w:r>
    </w:p>
    <w:p>
      <w:pPr>
        <w:pStyle w:val="ListNumber"/>
      </w:pPr>
      <w:r/>
      <w:r>
        <w:rPr>
          <w:b/>
        </w:rPr>
        <w:t>Thesis from Passage</w:t>
      </w:r>
      <w:r>
        <w:t xml:space="preserve"> (Timed production, 3 reps): Given a passage, generate a defensible thesis in 3 minutes. Uses Choice Audit and S-F-E as input.</w:t>
      </w:r>
    </w:p>
    <w:p>
      <w:pPr>
        <w:pStyle w:val="ListNumber"/>
      </w:pPr>
      <w:r/>
      <w:r>
        <w:rPr>
          <w:b/>
        </w:rPr>
        <w:t>Counter-Thesis Test</w:t>
      </w:r>
      <w:r>
        <w:t xml:space="preserve"> (Production, 2 reps): Write thesis + strongest opposing thesis. If you can't oppose it, it's not arguable.</w:t>
      </w:r>
    </w:p>
    <w:p>
      <w:pPr>
        <w:pStyle w:val="Heading3"/>
      </w:pPr>
      <w:r>
        <w:t>Evidence &amp; Commentary (~2 hrs)</w:t>
      </w:r>
    </w:p>
    <w:p>
      <w:pPr>
        <w:pStyle w:val="ListNumber"/>
      </w:pPr>
      <w:r/>
      <w:r>
        <w:rPr>
          <w:b/>
        </w:rPr>
        <w:t>Analysis vs. Summary Sort</w:t>
      </w:r>
      <w:r>
        <w:t xml:space="preserve"> (Discrimination, 5 items): Sort analytical sentences into "analysis" vs. "summary." Revise the summaries using S-F-E.</w:t>
      </w:r>
    </w:p>
    <w:p>
      <w:pPr>
        <w:pStyle w:val="ListNumber"/>
      </w:pPr>
      <w:r/>
      <w:r>
        <w:rPr>
          <w:b/>
        </w:rPr>
        <w:t>The Analytical Sentence Drill</w:t>
      </w:r>
      <w:r>
        <w:t xml:space="preserve"> (Production, 5 reps): Practice the S-F-E frame: "[Author]'s use of [strategy] (S) serves to [function] (F), thereby [effect on audience/argument] (E)."</w:t>
      </w:r>
    </w:p>
    <w:p>
      <w:pPr>
        <w:pStyle w:val="ListNumber"/>
      </w:pPr>
      <w:r/>
      <w:r>
        <w:rPr>
          <w:b/>
        </w:rPr>
        <w:t>Body Paragraph Sprint</w:t>
      </w:r>
      <w:r>
        <w:t xml:space="preserve"> (Timed production, 3 reps): Write one analytical body paragraph in 7 minutes. Must include: topic sentence (claim), evidence with attribution, S-F-E commentary, connection to thesis.</w:t>
      </w:r>
    </w:p>
    <w:p>
      <w:pPr>
        <w:pStyle w:val="ListNumber"/>
      </w:pPr>
      <w:r/>
      <w:r>
        <w:rPr>
          <w:b/>
        </w:rPr>
        <w:t>Transfer Bridge -- Paragraph to Plan</w:t>
      </w:r>
      <w:r>
        <w:t xml:space="preserve"> (Production, 1 rep): Convert 3 body paragraph topic sentences into a full essay plan with thesis, structure, and evidence map.</w:t>
      </w:r>
    </w:p>
    <w:p>
      <w:pPr>
        <w:pStyle w:val="Heading3"/>
      </w:pPr>
      <w:r>
        <w:t>Self-Assessment &amp; Revision (~1 hr)</w:t>
      </w:r>
    </w:p>
    <w:p>
      <w:pPr>
        <w:pStyle w:val="ListNumber"/>
      </w:pPr>
      <w:r/>
      <w:r>
        <w:rPr>
          <w:b/>
        </w:rPr>
        <w:t>Score-Then-Compare</w:t>
      </w:r>
      <w:r>
        <w:t xml:space="preserve"> (Discrimination, 3 reps): Read a sample paragraph. Score it as "analysis" or "summary." Then see the model answer and explanation. Track accuracy.</w:t>
      </w:r>
    </w:p>
    <w:p>
      <w:pPr>
        <w:pStyle w:val="ListNumber"/>
      </w:pPr>
      <w:r/>
      <w:r>
        <w:rPr>
          <w:b/>
        </w:rPr>
        <w:t>Revise Summary into Analysis</w:t>
      </w:r>
      <w:r>
        <w:t xml:space="preserve"> (Production, 3 reps): Given a summary sentence, rewrite it as an analytical sentence using S-F-E. Compare to model revision.</w:t>
      </w:r>
    </w:p>
    <w:p>
      <w:pPr>
        <w:pStyle w:val="ListNumber"/>
      </w:pPr>
      <w:r/>
      <w:r>
        <w:rPr>
          <w:b/>
        </w:rPr>
        <w:t>Revise Own Work</w:t>
      </w:r>
      <w:r>
        <w:t xml:space="preserve"> (Production, 1 rep): Take your most recent body paragraph sprint. Identify one sentence that is summary. Rewrite it as analysis.</w:t>
      </w:r>
    </w:p>
    <w:p>
      <w:pPr>
        <w:pStyle w:val="Heading3"/>
      </w:pPr>
      <w:r>
        <w:t>Style Basics (~1 hr)</w:t>
      </w:r>
    </w:p>
    <w:p>
      <w:pPr>
        <w:pStyle w:val="ListNumber"/>
      </w:pPr>
      <w:r/>
      <w:r>
        <w:rPr>
          <w:b/>
        </w:rPr>
        <w:t>Sentence Rhythm Analysis</w:t>
      </w:r>
      <w:r>
        <w:t xml:space="preserve"> (Discrimination, 3 items): Map sentence lengths in a published analytical paragraph. Identify emphasis effects. Apply M1: "Why did the author choose this sentence length here?"</w:t>
      </w:r>
    </w:p>
    <w:p>
      <w:pPr>
        <w:pStyle w:val="ListNumber"/>
      </w:pPr>
      <w:r/>
      <w:r>
        <w:rPr>
          <w:b/>
        </w:rPr>
        <w:t>Sentence Imitation</w:t>
      </w:r>
      <w:r>
        <w:t xml:space="preserve"> (Production, 3 reps): Imitate syntactic structures from published criticism.</w:t>
      </w:r>
    </w:p>
    <w:p>
      <w:pPr>
        <w:pStyle w:val="ListNumber"/>
      </w:pPr>
      <w:r/>
      <w:r>
        <w:rPr>
          <w:b/>
        </w:rPr>
        <w:t>Wordiness Detection + Revision</w:t>
      </w:r>
      <w:r>
        <w:t xml:space="preserve"> (5 items + 3 revision reps): Cut 20%+ without losing meaning.</w:t>
      </w:r>
    </w:p>
    <w:p>
      <w:pPr>
        <w:pStyle w:val="Heading2"/>
      </w:pPr>
      <w:r>
        <w:t>Planning Tools Introduced in Course A1</w:t>
      </w:r>
    </w:p>
    <w:p>
      <w:pPr>
        <w:pStyle w:val="Heading3"/>
      </w:pPr>
      <w:r>
        <w:t>Choice Audit Template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Element</w:t>
            </w:r>
          </w:p>
        </w:tc>
        <w:tc>
          <w:tcPr>
            <w:tcW w:type="dxa" w:w="2160"/>
          </w:tcPr>
          <w:p>
            <w:r>
              <w:rPr>
                <w:b/>
              </w:rPr>
            </w:r>
            <w:r>
              <w:rPr>
                <w:b/>
              </w:rPr>
              <w:t>What the Author Chose</w:t>
            </w:r>
          </w:p>
        </w:tc>
        <w:tc>
          <w:tcPr>
            <w:tcW w:type="dxa" w:w="2160"/>
          </w:tcPr>
          <w:p>
            <w:r>
              <w:rPr>
                <w:b/>
              </w:rPr>
            </w:r>
            <w:r>
              <w:rPr>
                <w:b/>
              </w:rPr>
              <w:t>What They Could Have Done Instead</w:t>
            </w:r>
          </w:p>
        </w:tc>
        <w:tc>
          <w:tcPr>
            <w:tcW w:type="dxa" w:w="2160"/>
          </w:tcPr>
          <w:p>
            <w:r>
              <w:rPr>
                <w:b/>
              </w:rPr>
            </w:r>
            <w:r>
              <w:rPr>
                <w:b/>
              </w:rPr>
              <w:t>Why This Choice?</w:t>
            </w:r>
          </w:p>
        </w:tc>
      </w:tr>
      <w:tr>
        <w:tc>
          <w:tcPr>
            <w:tcW w:type="dxa" w:w="2160"/>
          </w:tcPr>
          <w:p>
            <w:r/>
            <w:r>
              <w:t>[Opening/word/structure/evidence/ending]</w:t>
            </w:r>
          </w:p>
        </w:tc>
        <w:tc>
          <w:tcPr>
            <w:tcW w:type="dxa" w:w="2160"/>
          </w:tcPr>
          <w:p>
            <w:r/>
            <w:r>
              <w:t>___</w:t>
            </w:r>
          </w:p>
        </w:tc>
        <w:tc>
          <w:tcPr>
            <w:tcW w:type="dxa" w:w="2160"/>
          </w:tcPr>
          <w:p>
            <w:r/>
            <w:r>
              <w:t>___</w:t>
            </w:r>
          </w:p>
        </w:tc>
        <w:tc>
          <w:tcPr>
            <w:tcW w:type="dxa" w:w="2160"/>
          </w:tcPr>
          <w:p>
            <w:r/>
            <w:r>
              <w:t>___</w:t>
            </w:r>
          </w:p>
        </w:tc>
      </w:tr>
    </w:tbl>
    <w:p>
      <w:pPr>
        <w:pStyle w:val="Heading3"/>
      </w:pPr>
      <w:r>
        <w:t>S-F-E Chain Template</w:t>
      </w:r>
    </w:p>
    <w:p>
      <w:pPr>
        <w:spacing w:before="80" w:after="80"/>
        <w:ind w:left="720"/>
      </w:pPr>
      <w:r/>
      <w:r>
        <w:rPr>
          <w:b/>
        </w:rPr>
        <w:t>[Element]</w:t>
      </w:r>
      <w:r>
        <w:t xml:space="preserve"> (Structure) </w:t>
      </w:r>
      <w:r>
        <w:rPr>
          <w:b/>
        </w:rPr>
        <w:t>serves to</w:t>
      </w:r>
      <w:r>
        <w:t xml:space="preserve"> ___ (Function) </w:t>
      </w:r>
      <w:r>
        <w:rPr>
          <w:b/>
        </w:rPr>
        <w:t>which</w:t>
      </w:r>
      <w:r>
        <w:t xml:space="preserve"> ___ (Effect).</w:t>
      </w:r>
    </w:p>
    <w:p>
      <w:pPr>
        <w:pStyle w:val="Heading3"/>
      </w:pPr>
      <w:r>
        <w:t>Essay Plan Template (Basic)</w:t>
      </w:r>
    </w:p>
    <w:p>
      <w:pPr>
        <w:ind w:left="720"/>
      </w:pPr>
      <w:r>
        <w:rPr>
          <w:rFonts w:ascii="Consolas" w:hAnsi="Consolas"/>
          <w:sz w:val="18"/>
        </w:rPr>
        <w:t>THESIS: [Defensible claim with line of reasoning]</w:t>
        <w:br/>
        <w:t>STRUCTURE: [Classical / Rogerian / Problem-Solution / Other]</w:t>
        <w:br/>
        <w:br/>
        <w:t>BODY 1: [Claim] -&gt; Evidence: ___ -&gt; S-F-E: ___</w:t>
        <w:br/>
        <w:t>BODY 2: [Claim] -&gt; Evidence: ___ -&gt; S-F-E: ___</w:t>
        <w:br/>
        <w:t>BODY 3: [Claim] -&gt; Evidence: ___ -&gt; S-F-E: ___</w:t>
        <w:br/>
        <w:br/>
        <w:t>CONCLUSION: [Restate + broader implication]</w:t>
      </w:r>
    </w:p>
    <w:p>
      <w:pPr>
        <w:pStyle w:val="Heading2"/>
      </w:pPr>
      <w:r>
        <w:t>A1 Gate Assessment (~1 hr)</w:t>
      </w:r>
    </w:p>
    <w:p>
      <w:r/>
      <w:r>
        <w:rPr>
          <w:b/>
        </w:rPr>
        <w:t>Format:</w:t>
      </w:r>
      <w:r>
        <w:t xml:space="preserve"> Timed analytical essay (40 min) + conventions section (20 min)</w:t>
      </w:r>
    </w:p>
    <w:p>
      <w:r/>
      <w:r>
        <w:rPr>
          <w:b/>
        </w:rPr>
        <w:t>Essay:</w:t>
      </w:r>
      <w:r>
        <w:t xml:space="preserve"> Given a nonfiction passage (~800 words), write an analytical essay examining how the author's choices contribute to the text's purpose.</w:t>
      </w:r>
    </w:p>
    <w:p>
      <w:r>
        <w:t>Scored on a 6-point rubric aligned to CCSS W.9-10: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Criterion</w:t>
            </w:r>
          </w:p>
        </w:tc>
        <w:tc>
          <w:tcPr>
            <w:tcW w:type="dxa" w:w="2880"/>
          </w:tcPr>
          <w:p>
            <w:r>
              <w:rPr>
                <w:b/>
              </w:rPr>
            </w:r>
            <w:r>
              <w:rPr>
                <w:b/>
              </w:rPr>
              <w:t>Points</w:t>
            </w:r>
          </w:p>
        </w:tc>
        <w:tc>
          <w:tcPr>
            <w:tcW w:type="dxa" w:w="2880"/>
          </w:tcPr>
          <w:p>
            <w:r>
              <w:rPr>
                <w:b/>
              </w:rPr>
            </w:r>
            <w:r>
              <w:rPr>
                <w:b/>
              </w:rPr>
              <w:t>CCSS Alignment</w:t>
            </w:r>
          </w:p>
        </w:tc>
      </w:tr>
      <w:tr>
        <w:tc>
          <w:tcPr>
            <w:tcW w:type="dxa" w:w="2880"/>
          </w:tcPr>
          <w:p>
            <w:r/>
            <w:r>
              <w:t>Thesis: Defensible claim with line of reasoning</w:t>
            </w:r>
          </w:p>
        </w:tc>
        <w:tc>
          <w:tcPr>
            <w:tcW w:type="dxa" w:w="2880"/>
          </w:tcPr>
          <w:p>
            <w:r/>
            <w:r>
              <w:t>0-1</w:t>
            </w:r>
          </w:p>
        </w:tc>
        <w:tc>
          <w:tcPr>
            <w:tcW w:type="dxa" w:w="2880"/>
          </w:tcPr>
          <w:p>
            <w:r/>
            <w:r>
              <w:t>W.9-10.1a</w:t>
            </w:r>
          </w:p>
        </w:tc>
      </w:tr>
      <w:tr>
        <w:tc>
          <w:tcPr>
            <w:tcW w:type="dxa" w:w="2880"/>
          </w:tcPr>
          <w:p>
            <w:r/>
            <w:r>
              <w:t>Evidence: Specific textual evidence, properly integrated</w:t>
            </w:r>
          </w:p>
        </w:tc>
        <w:tc>
          <w:tcPr>
            <w:tcW w:type="dxa" w:w="2880"/>
          </w:tcPr>
          <w:p>
            <w:r/>
            <w:r>
              <w:t>0-2</w:t>
            </w:r>
          </w:p>
        </w:tc>
        <w:tc>
          <w:tcPr>
            <w:tcW w:type="dxa" w:w="2880"/>
          </w:tcPr>
          <w:p>
            <w:r/>
            <w:r>
              <w:t>W.9-10.1b</w:t>
            </w:r>
          </w:p>
        </w:tc>
      </w:tr>
      <w:tr>
        <w:tc>
          <w:tcPr>
            <w:tcW w:type="dxa" w:w="2880"/>
          </w:tcPr>
          <w:p>
            <w:r/>
            <w:r>
              <w:t>Commentary: Analysis (S-F-E) that explains how evidence supports claim</w:t>
            </w:r>
          </w:p>
        </w:tc>
        <w:tc>
          <w:tcPr>
            <w:tcW w:type="dxa" w:w="2880"/>
          </w:tcPr>
          <w:p>
            <w:r/>
            <w:r>
              <w:t>0-2</w:t>
            </w:r>
          </w:p>
        </w:tc>
        <w:tc>
          <w:tcPr>
            <w:tcW w:type="dxa" w:w="2880"/>
          </w:tcPr>
          <w:p>
            <w:r/>
            <w:r>
              <w:t>W.9-10.1a-b</w:t>
            </w:r>
          </w:p>
        </w:tc>
      </w:tr>
      <w:tr>
        <w:tc>
          <w:tcPr>
            <w:tcW w:type="dxa" w:w="2880"/>
          </w:tcPr>
          <w:p>
            <w:r/>
            <w:r>
              <w:t>Conventions: Grammar, usage, mechanics</w:t>
            </w:r>
          </w:p>
        </w:tc>
        <w:tc>
          <w:tcPr>
            <w:tcW w:type="dxa" w:w="2880"/>
          </w:tcPr>
          <w:p>
            <w:r/>
            <w:r>
              <w:t>0-1</w:t>
            </w:r>
          </w:p>
        </w:tc>
        <w:tc>
          <w:tcPr>
            <w:tcW w:type="dxa" w:w="2880"/>
          </w:tcPr>
          <w:p>
            <w:r/>
            <w:r>
              <w:t>L.9-10.1-3</w:t>
            </w:r>
          </w:p>
        </w:tc>
      </w:tr>
      <w:tr>
        <w:tc>
          <w:tcPr>
            <w:tcW w:type="dxa" w:w="2880"/>
          </w:tcPr>
          <w:p>
            <w:r/>
            <w:r/>
            <w:r>
              <w:rPr>
                <w:b/>
              </w:rPr>
              <w:t>Total</w:t>
            </w:r>
            <w:r/>
          </w:p>
        </w:tc>
        <w:tc>
          <w:tcPr>
            <w:tcW w:type="dxa" w:w="2880"/>
          </w:tcPr>
          <w:p>
            <w:r/>
            <w:r/>
            <w:r>
              <w:rPr>
                <w:b/>
              </w:rPr>
              <w:t>0-6</w:t>
            </w:r>
            <w:r/>
          </w:p>
        </w:tc>
        <w:tc>
          <w:tcPr>
            <w:tcW w:type="dxa" w:w="2880"/>
          </w:tcPr>
          <w:p>
            <w:r/>
            <w:r/>
          </w:p>
        </w:tc>
      </w:tr>
    </w:tbl>
    <w:p>
      <w:r/>
      <w:r>
        <w:rPr>
          <w:b/>
        </w:rPr>
        <w:t>Passing threshold:</w:t>
      </w:r>
      <w:r>
        <w:t xml:space="preserve"> 4/6 (must earn at least 1 on Commentary)</w:t>
      </w:r>
    </w:p>
    <w:p>
      <w:r/>
      <w:r>
        <w:rPr>
          <w:b/>
        </w:rPr>
        <w:t>Conventions section:</w:t>
      </w:r>
      <w:r>
        <w:t xml:space="preserve"> 15 QTI items (inline-choice, hottext, match, order) testing sentence structure, punctuation, agreement, verb tense, concision.</w:t>
      </w:r>
    </w:p>
    <w:p>
      <w:pPr>
        <w:pStyle w:val="Heading1"/>
      </w:pPr>
      <w:r>
        <w:t>PART III: COURSE A2 -- G10 ARGUMENT, SYNTHESIS &amp; ACT WRITING (~10-12 hrs)</w:t>
      </w:r>
    </w:p>
    <w:p>
      <w:pPr>
        <w:pStyle w:val="Heading2"/>
      </w:pPr>
      <w:r>
        <w:t>Calibration: CCSS W.9-10 + ACT Writing</w:t>
      </w:r>
    </w:p>
    <w:p>
      <w:pPr>
        <w:pStyle w:val="Heading2"/>
      </w:pPr>
      <w:r>
        <w:t>Prerequisites</w:t>
      </w:r>
    </w:p>
    <w:p>
      <w:pPr>
        <w:pStyle w:val="ListBullet"/>
      </w:pPr>
      <w:r/>
      <w:r>
        <w:rPr>
          <w:b/>
        </w:rPr>
        <w:t>Course A1 G9 Gate passed</w:t>
      </w:r>
      <w:r>
        <w:t xml:space="preserve"> (4/6, with &gt;=1 on Commentary), OR</w:t>
      </w:r>
    </w:p>
    <w:p>
      <w:pPr>
        <w:pStyle w:val="ListBullet"/>
      </w:pPr>
      <w:r/>
      <w:r>
        <w:rPr>
          <w:b/>
        </w:rPr>
        <w:t>Diagnostic entry:</w:t>
      </w:r>
      <w:r>
        <w:t xml:space="preserve"> Student demonstrates mastery of C.9.08 (Craft Arguable Thesis), C.9.09 (Spot Analysis vs. Summary), and C.9.10 (Evidence + Commentary Sentences) via diagnostic probe</w:t>
      </w:r>
    </w:p>
    <w:p>
      <w:pPr>
        <w:pStyle w:val="Heading2"/>
      </w:pPr>
      <w:r>
        <w:t>Mental Models Developed: M3 + M4 (M5 Preview)</w:t>
      </w:r>
    </w:p>
    <w:p>
      <w:pPr>
        <w:pStyle w:val="Heading3"/>
      </w:pPr>
      <w:r>
        <w:t>M3: Rhetorical Situation as Force Field</w:t>
      </w:r>
    </w:p>
    <w:p>
      <w:r/>
      <w:r>
        <w:rPr>
          <w:b/>
        </w:rPr>
        <w:t>Core idea:</w:t>
      </w:r>
      <w:r>
        <w:t xml:space="preserve"> The rhetorical situation is not a checklist (speaker, audience, purpose). It is a set of forces that CONSTRAIN and ENABLE the writer's choices. Every choice the author makes exists within a force field of pressures.</w:t>
      </w:r>
    </w:p>
    <w:p>
      <w:r/>
      <w:r>
        <w:rPr>
          <w:b/>
        </w:rPr>
        <w:t>The shift:</w:t>
      </w:r>
      <w:r>
        <w:t xml:space="preserve"> From "The audience is parents" (checklist) to "The audience is parents who already believe education matters but doubt THIS reform -- so the author can skip the 'education is important' argument and go directly to addressing skepticism about implementation" (force field).</w:t>
      </w:r>
    </w:p>
    <w:p>
      <w:r/>
      <w:r>
        <w:rPr>
          <w:b/>
        </w:rPr>
        <w:t>The four forces:</w:t>
      </w:r>
      <w:r/>
    </w:p>
    <w:p>
      <w:pPr>
        <w:pStyle w:val="ListBullet"/>
      </w:pPr>
      <w:r/>
      <w:r>
        <w:rPr>
          <w:b/>
        </w:rPr>
        <w:t>Audience</w:t>
      </w:r>
      <w:r>
        <w:t xml:space="preserve"> determines what evidence persuades, what tone is appropriate, what can be assumed</w:t>
      </w:r>
    </w:p>
    <w:p>
      <w:pPr>
        <w:pStyle w:val="ListBullet"/>
      </w:pPr>
      <w:r/>
      <w:r>
        <w:rPr>
          <w:b/>
        </w:rPr>
        <w:t>Exigence</w:t>
      </w:r>
      <w:r>
        <w:t xml:space="preserve"> (the urgent gap that prompted the text) determines what the writer must accomplish</w:t>
      </w:r>
    </w:p>
    <w:p>
      <w:pPr>
        <w:pStyle w:val="ListBullet"/>
      </w:pPr>
      <w:r/>
      <w:r>
        <w:rPr>
          <w:b/>
        </w:rPr>
        <w:t>Writer's position</w:t>
      </w:r>
      <w:r>
        <w:t xml:space="preserve"> determines what moves are available (a doctor asserts; a patient narrates)</w:t>
      </w:r>
    </w:p>
    <w:p>
      <w:pPr>
        <w:pStyle w:val="ListBullet"/>
      </w:pPr>
      <w:r/>
      <w:r>
        <w:rPr>
          <w:b/>
        </w:rPr>
        <w:t>Context</w:t>
      </w:r>
      <w:r>
        <w:t xml:space="preserve"> determines what goes without saying and what must be made explicit</w:t>
      </w:r>
    </w:p>
    <w:p>
      <w:r/>
      <w:r>
        <w:rPr>
          <w:b/>
        </w:rPr>
        <w:t>How it's taught:</w:t>
      </w:r>
      <w:r>
        <w:t xml:space="preserve"> Through the Constraint Test: "What COULDN'T the author do?" This forces students out of checklist mode. Every constraint explains a choice.</w:t>
      </w:r>
    </w:p>
    <w:p>
      <w:r/>
      <w:r>
        <w:rPr>
          <w:b/>
        </w:rPr>
        <w:t>Why here:</w:t>
      </w:r>
      <w:r>
        <w:t xml:space="preserve"> Course A2 teaches sophisticated argument (They Say/I Say) and ACT Writing. Students need M3 to understand WHY different audiences require different argument strategies. M3 also feeds directly into source evaluation and ACT perspective analysis -- understanding whose perspective a source or position represents.</w:t>
      </w:r>
    </w:p>
    <w:p>
      <w:pPr>
        <w:pStyle w:val="Heading3"/>
      </w:pPr>
      <w:r>
        <w:t>M4: The Claim Hierarchy</w:t>
      </w:r>
    </w:p>
    <w:p>
      <w:r/>
      <w:r>
        <w:rPr>
          <w:b/>
        </w:rPr>
        <w:t>Core idea:</w:t>
      </w:r>
      <w:r>
        <w:t xml:space="preserve"> Arguments are nested structures, not flat assertions.</w:t>
      </w:r>
    </w:p>
    <w:p>
      <w:pPr>
        <w:ind w:left="720"/>
      </w:pPr>
      <w:r>
        <w:rPr>
          <w:rFonts w:ascii="Consolas" w:hAnsi="Consolas"/>
          <w:sz w:val="18"/>
        </w:rPr>
        <w:t>THESIS (the overarching position)</w:t>
        <w:br/>
        <w:t xml:space="preserve">  |</w:t>
        <w:br/>
        <w:t xml:space="preserve">  +-- CLAIM 1 (a supporting assertion)</w:t>
        <w:br/>
        <w:t xml:space="preserve">  |     +-- EVIDENCE (specific support)</w:t>
        <w:br/>
        <w:t xml:space="preserve">  |     +-- COMMENTARY (interpretation connecting evidence to claim)</w:t>
        <w:br/>
        <w:t xml:space="preserve">  |</w:t>
        <w:br/>
        <w:t xml:space="preserve">  +-- CLAIM 2</w:t>
        <w:br/>
        <w:t xml:space="preserve">  |     +-- EVIDENCE</w:t>
        <w:br/>
        <w:t xml:space="preserve">  |     +-- COMMENTARY</w:t>
        <w:br/>
        <w:t xml:space="preserve">  |</w:t>
        <w:br/>
        <w:t xml:space="preserve">  +-- COUNTERCLAIM (opposition addressed)</w:t>
        <w:br/>
        <w:t xml:space="preserve">  |     +-- CONCESSION (what the writer grants)</w:t>
        <w:br/>
        <w:t xml:space="preserve">  |     +-- REBUTTAL (why the thesis still holds)</w:t>
        <w:br/>
        <w:t xml:space="preserve">  |</w:t>
        <w:br/>
        <w:t xml:space="preserve">  +-- CLAIM 3</w:t>
        <w:br/>
        <w:t xml:space="preserve">        +-- EVIDENCE</w:t>
        <w:br/>
        <w:t xml:space="preserve">        +-- COMMENTARY</w:t>
      </w:r>
    </w:p>
    <w:p>
      <w:r/>
      <w:r>
        <w:rPr>
          <w:b/>
        </w:rPr>
        <w:t>The shift:</w:t>
      </w:r>
      <w:r>
        <w:t xml:space="preserve"> From "The author thinks X" (flat) to "The author's thesis is X, supported by claims Y and Z, with evidence A and B, and a concession to counterargument C" (hierarchical).</w:t>
      </w:r>
    </w:p>
    <w:p>
      <w:r/>
      <w:r>
        <w:rPr>
          <w:b/>
        </w:rPr>
        <w:t>How it's taught:</w:t>
      </w:r>
      <w:r>
        <w:t xml:space="preserve"> Through Hierarchy Mapping. Students map published arguments into the tree structure, then build their own.</w:t>
      </w:r>
    </w:p>
    <w:p>
      <w:r/>
      <w:r>
        <w:rPr>
          <w:b/>
        </w:rPr>
        <w:t>Why here:</w:t>
      </w:r>
      <w:r>
        <w:t xml:space="preserve"> Course A2 teaches They Say/I Say moves, synthesis, and ACT Writing. All three require students to see arguments as nested structures -- to distinguish thesis from claim from evidence from commentary, and to position their own argument within an existing conversation (or within a set of given perspectives, as in the ACT).</w:t>
      </w:r>
    </w:p>
    <w:p>
      <w:pPr>
        <w:pStyle w:val="Heading3"/>
      </w:pPr>
      <w:r>
        <w:t>M5 Preview: "If I Were Writing This"</w:t>
      </w:r>
    </w:p>
    <w:p>
      <w:r/>
      <w:r>
        <w:rPr>
          <w:b/>
        </w:rPr>
        <w:t>Core idea (preview only):</w:t>
      </w:r>
      <w:r>
        <w:t xml:space="preserve"> When stuck analyzing a passage, ask: "If I were writing this essay, why would I have made this move at this point?"</w:t>
      </w:r>
    </w:p>
    <w:p>
      <w:r>
        <w:t>This technique is previewed in Course A2 as a problem-solving tool for argument analysis. It is fully developed in Course B1 as the primary AP reading strategy.</w:t>
      </w:r>
    </w:p>
    <w:p>
      <w:pPr>
        <w:pStyle w:val="Heading2"/>
      </w:pPr>
      <w:r>
        <w:t>The Conversation Frame (Graff &amp; Birkenstein)</w:t>
      </w:r>
    </w:p>
    <w:p>
      <w:r>
        <w:t xml:space="preserve">Course A2 introduces the foundational insight from "They Say / I Say": </w:t>
      </w:r>
      <w:r>
        <w:rPr>
          <w:b/>
        </w:rPr>
        <w:t>all academic writing is entering a conversation.</w:t>
      </w:r>
      <w:r>
        <w:t xml:space="preserve"> You must represent what others say before presenting your own view. This frame carries through Courses B1 and B2, and is directly applied in the ACT Writing exam where students must engage with given perspectives.</w:t>
      </w:r>
    </w:p>
    <w:p>
      <w:r>
        <w:t>The three core moves:</w:t>
      </w:r>
    </w:p>
    <w:p>
      <w:pPr>
        <w:pStyle w:val="ListNumber"/>
      </w:pPr>
      <w:r/>
      <w:r>
        <w:rPr>
          <w:b/>
        </w:rPr>
        <w:t>They Say</w:t>
      </w:r>
      <w:r>
        <w:t>: Accurately represent the existing position ("Many people assume that...")</w:t>
      </w:r>
    </w:p>
    <w:p>
      <w:pPr>
        <w:pStyle w:val="ListNumber"/>
      </w:pPr>
      <w:r/>
      <w:r>
        <w:rPr>
          <w:b/>
        </w:rPr>
        <w:t>I Say</w:t>
      </w:r>
      <w:r>
        <w:t>: Present your own response ("However, I would argue that...")</w:t>
      </w:r>
    </w:p>
    <w:p>
      <w:pPr>
        <w:pStyle w:val="ListNumber"/>
      </w:pPr>
      <w:r/>
      <w:r>
        <w:rPr>
          <w:b/>
        </w:rPr>
        <w:t>The Naysayer</w:t>
      </w:r>
      <w:r>
        <w:t>: Anticipate and address objections ("Some might object that... but...")</w:t>
      </w:r>
    </w:p>
    <w:p>
      <w:pPr>
        <w:pStyle w:val="Heading2"/>
      </w:pPr>
      <w:r>
        <w:t>Knowledge Components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KC</w:t>
            </w:r>
          </w:p>
        </w:tc>
        <w:tc>
          <w:tcPr>
            <w:tcW w:type="dxa" w:w="1440"/>
          </w:tcPr>
          <w:p>
            <w:r>
              <w:rPr>
                <w:b/>
              </w:rPr>
            </w:r>
            <w:r>
              <w:rPr>
                <w:b/>
              </w:rPr>
              <w:t>Name</w:t>
            </w:r>
          </w:p>
        </w:tc>
        <w:tc>
          <w:tcPr>
            <w:tcW w:type="dxa" w:w="1440"/>
          </w:tcPr>
          <w:p>
            <w:r>
              <w:rPr>
                <w:b/>
              </w:rPr>
            </w:r>
            <w:r>
              <w:rPr>
                <w:b/>
              </w:rPr>
              <w:t>Type</w:t>
            </w:r>
          </w:p>
        </w:tc>
        <w:tc>
          <w:tcPr>
            <w:tcW w:type="dxa" w:w="1440"/>
          </w:tcPr>
          <w:p>
            <w:r>
              <w:rPr>
                <w:b/>
              </w:rPr>
            </w:r>
            <w:r>
              <w:rPr>
                <w:b/>
              </w:rPr>
              <w:t>Prerequisites</w:t>
            </w:r>
          </w:p>
        </w:tc>
        <w:tc>
          <w:tcPr>
            <w:tcW w:type="dxa" w:w="1440"/>
          </w:tcPr>
          <w:p>
            <w:r>
              <w:rPr>
                <w:b/>
              </w:rPr>
            </w:r>
            <w:r>
              <w:rPr>
                <w:b/>
              </w:rPr>
              <w:t>Mental Model</w:t>
            </w:r>
          </w:p>
        </w:tc>
        <w:tc>
          <w:tcPr>
            <w:tcW w:type="dxa" w:w="1440"/>
          </w:tcPr>
          <w:p>
            <w:r>
              <w:rPr>
                <w:b/>
              </w:rPr>
            </w:r>
            <w:r>
              <w:rPr>
                <w:b/>
              </w:rPr>
              <w:t>Description</w:t>
            </w:r>
          </w:p>
        </w:tc>
      </w:tr>
      <w:tr>
        <w:tc>
          <w:tcPr>
            <w:tcW w:type="dxa" w:w="1440"/>
          </w:tcPr>
          <w:p>
            <w:r/>
            <w:r>
              <w:t>C.10.01</w:t>
            </w:r>
          </w:p>
        </w:tc>
        <w:tc>
          <w:tcPr>
            <w:tcW w:type="dxa" w:w="1440"/>
          </w:tcPr>
          <w:p>
            <w:r/>
            <w:r>
              <w:t>Map Rhetorical Force Field</w:t>
            </w:r>
          </w:p>
        </w:tc>
        <w:tc>
          <w:tcPr>
            <w:tcW w:type="dxa" w:w="1440"/>
          </w:tcPr>
          <w:p>
            <w:r/>
            <w:r>
              <w:t>P</w:t>
            </w:r>
          </w:p>
        </w:tc>
        <w:tc>
          <w:tcPr>
            <w:tcW w:type="dxa" w:w="1440"/>
          </w:tcPr>
          <w:p>
            <w:r/>
            <w:r>
              <w:t>C.9.02</w:t>
            </w:r>
          </w:p>
        </w:tc>
        <w:tc>
          <w:tcPr>
            <w:tcW w:type="dxa" w:w="1440"/>
          </w:tcPr>
          <w:p>
            <w:r/>
            <w:r>
              <w:t>M3</w:t>
            </w:r>
          </w:p>
        </w:tc>
        <w:tc>
          <w:tcPr>
            <w:tcW w:type="dxa" w:w="1440"/>
          </w:tcPr>
          <w:p>
            <w:r/>
            <w:r>
              <w:t>Map audience, exigence, writer position, context for a passage. Identify constraints and enabled choices</w:t>
            </w:r>
          </w:p>
        </w:tc>
      </w:tr>
      <w:tr>
        <w:tc>
          <w:tcPr>
            <w:tcW w:type="dxa" w:w="1440"/>
          </w:tcPr>
          <w:p>
            <w:r/>
            <w:r>
              <w:t>C.10.02</w:t>
            </w:r>
          </w:p>
        </w:tc>
        <w:tc>
          <w:tcPr>
            <w:tcW w:type="dxa" w:w="1440"/>
          </w:tcPr>
          <w:p>
            <w:r/>
            <w:r>
              <w:t>Build Claim Hierarchy Outline</w:t>
            </w:r>
          </w:p>
        </w:tc>
        <w:tc>
          <w:tcPr>
            <w:tcW w:type="dxa" w:w="1440"/>
          </w:tcPr>
          <w:p>
            <w:r/>
            <w:r>
              <w:t>P</w:t>
            </w:r>
          </w:p>
        </w:tc>
        <w:tc>
          <w:tcPr>
            <w:tcW w:type="dxa" w:w="1440"/>
          </w:tcPr>
          <w:p>
            <w:r/>
            <w:r>
              <w:t>C.9.06</w:t>
            </w:r>
          </w:p>
        </w:tc>
        <w:tc>
          <w:tcPr>
            <w:tcW w:type="dxa" w:w="1440"/>
          </w:tcPr>
          <w:p>
            <w:r/>
            <w:r>
              <w:t>M4</w:t>
            </w:r>
          </w:p>
        </w:tc>
        <w:tc>
          <w:tcPr>
            <w:tcW w:type="dxa" w:w="1440"/>
          </w:tcPr>
          <w:p>
            <w:r/>
            <w:r>
              <w:t>Map a published argument into thesis -&gt; claims -&gt; evidence -&gt; commentary -&gt; counterclaim</w:t>
            </w:r>
          </w:p>
        </w:tc>
      </w:tr>
      <w:tr>
        <w:tc>
          <w:tcPr>
            <w:tcW w:type="dxa" w:w="1440"/>
          </w:tcPr>
          <w:p>
            <w:r/>
            <w:r>
              <w:t>C.10.03</w:t>
            </w:r>
          </w:p>
        </w:tc>
        <w:tc>
          <w:tcPr>
            <w:tcW w:type="dxa" w:w="1440"/>
          </w:tcPr>
          <w:p>
            <w:r/>
            <w:r>
              <w:t>Agree with a Difference</w:t>
            </w:r>
          </w:p>
        </w:tc>
        <w:tc>
          <w:tcPr>
            <w:tcW w:type="dxa" w:w="1440"/>
          </w:tcPr>
          <w:p>
            <w:r/>
            <w:r>
              <w:t>P</w:t>
            </w:r>
          </w:p>
        </w:tc>
        <w:tc>
          <w:tcPr>
            <w:tcW w:type="dxa" w:w="1440"/>
          </w:tcPr>
          <w:p>
            <w:r/>
            <w:r>
              <w:t>C.9.08</w:t>
            </w:r>
          </w:p>
        </w:tc>
        <w:tc>
          <w:tcPr>
            <w:tcW w:type="dxa" w:w="1440"/>
          </w:tcPr>
          <w:p>
            <w:r/>
            <w:r>
              <w:t>M4</w:t>
            </w:r>
          </w:p>
        </w:tc>
        <w:tc>
          <w:tcPr>
            <w:tcW w:type="dxa" w:w="1440"/>
          </w:tcPr>
          <w:p>
            <w:r/>
            <w:r>
              <w:t>"While I agree with X that..., I want to add that..."</w:t>
            </w:r>
          </w:p>
        </w:tc>
      </w:tr>
      <w:tr>
        <w:tc>
          <w:tcPr>
            <w:tcW w:type="dxa" w:w="1440"/>
          </w:tcPr>
          <w:p>
            <w:r/>
            <w:r>
              <w:t>C.10.04</w:t>
            </w:r>
          </w:p>
        </w:tc>
        <w:tc>
          <w:tcPr>
            <w:tcW w:type="dxa" w:w="1440"/>
          </w:tcPr>
          <w:p>
            <w:r/>
            <w:r>
              <w:t>Disagree Diplomatically</w:t>
            </w:r>
          </w:p>
        </w:tc>
        <w:tc>
          <w:tcPr>
            <w:tcW w:type="dxa" w:w="1440"/>
          </w:tcPr>
          <w:p>
            <w:r/>
            <w:r>
              <w:t>P</w:t>
            </w:r>
          </w:p>
        </w:tc>
        <w:tc>
          <w:tcPr>
            <w:tcW w:type="dxa" w:w="1440"/>
          </w:tcPr>
          <w:p>
            <w:r/>
            <w:r>
              <w:t>C.10.03</w:t>
            </w:r>
          </w:p>
        </w:tc>
        <w:tc>
          <w:tcPr>
            <w:tcW w:type="dxa" w:w="1440"/>
          </w:tcPr>
          <w:p>
            <w:r/>
            <w:r>
              <w:t>M4</w:t>
            </w:r>
          </w:p>
        </w:tc>
        <w:tc>
          <w:tcPr>
            <w:tcW w:type="dxa" w:w="1440"/>
          </w:tcPr>
          <w:p>
            <w:r/>
            <w:r>
              <w:t>"X's argument that... overlooks the fact that..."</w:t>
            </w:r>
          </w:p>
        </w:tc>
      </w:tr>
      <w:tr>
        <w:tc>
          <w:tcPr>
            <w:tcW w:type="dxa" w:w="1440"/>
          </w:tcPr>
          <w:p>
            <w:r/>
            <w:r>
              <w:t>C.10.05</w:t>
            </w:r>
          </w:p>
        </w:tc>
        <w:tc>
          <w:tcPr>
            <w:tcW w:type="dxa" w:w="1440"/>
          </w:tcPr>
          <w:p>
            <w:r/>
            <w:r>
              <w:t>Complicate the Debate</w:t>
            </w:r>
          </w:p>
        </w:tc>
        <w:tc>
          <w:tcPr>
            <w:tcW w:type="dxa" w:w="1440"/>
          </w:tcPr>
          <w:p>
            <w:r/>
            <w:r>
              <w:t>P</w:t>
            </w:r>
          </w:p>
        </w:tc>
        <w:tc>
          <w:tcPr>
            <w:tcW w:type="dxa" w:w="1440"/>
          </w:tcPr>
          <w:p>
            <w:r/>
            <w:r>
              <w:t>C.10.04</w:t>
            </w:r>
          </w:p>
        </w:tc>
        <w:tc>
          <w:tcPr>
            <w:tcW w:type="dxa" w:w="1440"/>
          </w:tcPr>
          <w:p>
            <w:r/>
            <w:r>
              <w:t>M3, M4</w:t>
            </w:r>
          </w:p>
        </w:tc>
        <w:tc>
          <w:tcPr>
            <w:tcW w:type="dxa" w:w="1440"/>
          </w:tcPr>
          <w:p>
            <w:r/>
            <w:r>
              <w:t>"The debate typically focuses on..., but we should also consider..."</w:t>
            </w:r>
          </w:p>
        </w:tc>
      </w:tr>
      <w:tr>
        <w:tc>
          <w:tcPr>
            <w:tcW w:type="dxa" w:w="1440"/>
          </w:tcPr>
          <w:p>
            <w:r/>
            <w:r>
              <w:t>C.10.06</w:t>
            </w:r>
          </w:p>
        </w:tc>
        <w:tc>
          <w:tcPr>
            <w:tcW w:type="dxa" w:w="1440"/>
          </w:tcPr>
          <w:p>
            <w:r/>
            <w:r>
              <w:t>Write Sophisticated Academic Argument</w:t>
            </w:r>
          </w:p>
        </w:tc>
        <w:tc>
          <w:tcPr>
            <w:tcW w:type="dxa" w:w="1440"/>
          </w:tcPr>
          <w:p>
            <w:r/>
            <w:r>
              <w:t>I</w:t>
            </w:r>
          </w:p>
        </w:tc>
        <w:tc>
          <w:tcPr>
            <w:tcW w:type="dxa" w:w="1440"/>
          </w:tcPr>
          <w:p>
            <w:r/>
            <w:r>
              <w:t>C.10.05</w:t>
            </w:r>
          </w:p>
        </w:tc>
        <w:tc>
          <w:tcPr>
            <w:tcW w:type="dxa" w:w="1440"/>
          </w:tcPr>
          <w:p>
            <w:r/>
            <w:r>
              <w:t>M3, M4</w:t>
            </w:r>
          </w:p>
        </w:tc>
        <w:tc>
          <w:tcPr>
            <w:tcW w:type="dxa" w:w="1440"/>
          </w:tcPr>
          <w:p>
            <w:r/>
            <w:r>
              <w:t>Full nuanced They Say / I Say essay with counterargument</w:t>
            </w:r>
          </w:p>
        </w:tc>
      </w:tr>
      <w:tr>
        <w:tc>
          <w:tcPr>
            <w:tcW w:type="dxa" w:w="1440"/>
          </w:tcPr>
          <w:p>
            <w:r/>
            <w:r>
              <w:t>C.10.07</w:t>
            </w:r>
          </w:p>
        </w:tc>
        <w:tc>
          <w:tcPr>
            <w:tcW w:type="dxa" w:w="1440"/>
          </w:tcPr>
          <w:p>
            <w:r/>
            <w:r>
              <w:t>Evaluate Source Perspective</w:t>
            </w:r>
          </w:p>
        </w:tc>
        <w:tc>
          <w:tcPr>
            <w:tcW w:type="dxa" w:w="1440"/>
          </w:tcPr>
          <w:p>
            <w:r/>
            <w:r>
              <w:t>D</w:t>
            </w:r>
          </w:p>
        </w:tc>
        <w:tc>
          <w:tcPr>
            <w:tcW w:type="dxa" w:w="1440"/>
          </w:tcPr>
          <w:p>
            <w:r/>
            <w:r>
              <w:t>C.10.01</w:t>
            </w:r>
          </w:p>
        </w:tc>
        <w:tc>
          <w:tcPr>
            <w:tcW w:type="dxa" w:w="1440"/>
          </w:tcPr>
          <w:p>
            <w:r/>
            <w:r>
              <w:t>M3, M6 (preview)</w:t>
            </w:r>
          </w:p>
        </w:tc>
        <w:tc>
          <w:tcPr>
            <w:tcW w:type="dxa" w:w="1440"/>
          </w:tcPr>
          <w:p>
            <w:r/>
            <w:r>
              <w:t>Whose viewpoint does this source represent? What does it reveal/obscure?</w:t>
            </w:r>
          </w:p>
        </w:tc>
      </w:tr>
      <w:tr>
        <w:tc>
          <w:tcPr>
            <w:tcW w:type="dxa" w:w="1440"/>
          </w:tcPr>
          <w:p>
            <w:r/>
            <w:r>
              <w:t>C.10.08</w:t>
            </w:r>
          </w:p>
        </w:tc>
        <w:tc>
          <w:tcPr>
            <w:tcW w:type="dxa" w:w="1440"/>
          </w:tcPr>
          <w:p>
            <w:r/>
            <w:r>
              <w:t>Source Mapping and Synthesis Matrix</w:t>
            </w:r>
          </w:p>
        </w:tc>
        <w:tc>
          <w:tcPr>
            <w:tcW w:type="dxa" w:w="1440"/>
          </w:tcPr>
          <w:p>
            <w:r/>
            <w:r>
              <w:t>P</w:t>
            </w:r>
          </w:p>
        </w:tc>
        <w:tc>
          <w:tcPr>
            <w:tcW w:type="dxa" w:w="1440"/>
          </w:tcPr>
          <w:p>
            <w:r/>
            <w:r>
              <w:t>C.10.07</w:t>
            </w:r>
          </w:p>
        </w:tc>
        <w:tc>
          <w:tcPr>
            <w:tcW w:type="dxa" w:w="1440"/>
          </w:tcPr>
          <w:p>
            <w:r/>
            <w:r>
              <w:t>M4</w:t>
            </w:r>
          </w:p>
        </w:tc>
        <w:tc>
          <w:tcPr>
            <w:tcW w:type="dxa" w:w="1440"/>
          </w:tcPr>
          <w:p>
            <w:r/>
            <w:r>
              <w:t>Organize multiple sources by theme, not by source. Matrix format</w:t>
            </w:r>
          </w:p>
        </w:tc>
      </w:tr>
      <w:tr>
        <w:tc>
          <w:tcPr>
            <w:tcW w:type="dxa" w:w="1440"/>
          </w:tcPr>
          <w:p>
            <w:r/>
            <w:r>
              <w:t>C.10.09</w:t>
            </w:r>
          </w:p>
        </w:tc>
        <w:tc>
          <w:tcPr>
            <w:tcW w:type="dxa" w:w="1440"/>
          </w:tcPr>
          <w:p>
            <w:r/>
            <w:r>
              <w:t>Attribution and Citation Fluency</w:t>
            </w:r>
          </w:p>
        </w:tc>
        <w:tc>
          <w:tcPr>
            <w:tcW w:type="dxa" w:w="1440"/>
          </w:tcPr>
          <w:p>
            <w:r/>
            <w:r>
              <w:t>P</w:t>
            </w:r>
          </w:p>
        </w:tc>
        <w:tc>
          <w:tcPr>
            <w:tcW w:type="dxa" w:w="1440"/>
          </w:tcPr>
          <w:p>
            <w:r/>
            <w:r>
              <w:t>C.10.08</w:t>
            </w:r>
          </w:p>
        </w:tc>
        <w:tc>
          <w:tcPr>
            <w:tcW w:type="dxa" w:w="1440"/>
          </w:tcPr>
          <w:p>
            <w:r/>
            <w:r>
              <w:t>--</w:t>
            </w:r>
          </w:p>
        </w:tc>
        <w:tc>
          <w:tcPr>
            <w:tcW w:type="dxa" w:w="1440"/>
          </w:tcPr>
          <w:p>
            <w:r/>
            <w:r>
              <w:t>Signal phrases, quotation integration, paraphrase with attribution. 10+ attribution patterns</w:t>
            </w:r>
          </w:p>
        </w:tc>
      </w:tr>
      <w:tr>
        <w:tc>
          <w:tcPr>
            <w:tcW w:type="dxa" w:w="1440"/>
          </w:tcPr>
          <w:p>
            <w:r/>
            <w:r>
              <w:t>C.10.10</w:t>
            </w:r>
          </w:p>
        </w:tc>
        <w:tc>
          <w:tcPr>
            <w:tcW w:type="dxa" w:w="1440"/>
          </w:tcPr>
          <w:p>
            <w:r/>
            <w:r>
              <w:t>Weave Multiple Sources into Argument</w:t>
            </w:r>
          </w:p>
        </w:tc>
        <w:tc>
          <w:tcPr>
            <w:tcW w:type="dxa" w:w="1440"/>
          </w:tcPr>
          <w:p>
            <w:r/>
            <w:r>
              <w:t>P</w:t>
            </w:r>
          </w:p>
        </w:tc>
        <w:tc>
          <w:tcPr>
            <w:tcW w:type="dxa" w:w="1440"/>
          </w:tcPr>
          <w:p>
            <w:r/>
            <w:r>
              <w:t>C.10.09</w:t>
            </w:r>
          </w:p>
        </w:tc>
        <w:tc>
          <w:tcPr>
            <w:tcW w:type="dxa" w:w="1440"/>
          </w:tcPr>
          <w:p>
            <w:r/>
            <w:r>
              <w:t>M4</w:t>
            </w:r>
          </w:p>
        </w:tc>
        <w:tc>
          <w:tcPr>
            <w:tcW w:type="dxa" w:w="1440"/>
          </w:tcPr>
          <w:p>
            <w:r/>
            <w:r>
              <w:t>Synthesis, not serial summarizing. Sources serve YOUR argument</w:t>
            </w:r>
          </w:p>
        </w:tc>
      </w:tr>
      <w:tr>
        <w:tc>
          <w:tcPr>
            <w:tcW w:type="dxa" w:w="1440"/>
          </w:tcPr>
          <w:p>
            <w:r/>
            <w:r>
              <w:t>C.10.11</w:t>
            </w:r>
          </w:p>
        </w:tc>
        <w:tc>
          <w:tcPr>
            <w:tcW w:type="dxa" w:w="1440"/>
          </w:tcPr>
          <w:p>
            <w:r/>
            <w:r>
              <w:t>Write Synthesis Essay</w:t>
            </w:r>
          </w:p>
        </w:tc>
        <w:tc>
          <w:tcPr>
            <w:tcW w:type="dxa" w:w="1440"/>
          </w:tcPr>
          <w:p>
            <w:r/>
            <w:r>
              <w:t>I</w:t>
            </w:r>
          </w:p>
        </w:tc>
        <w:tc>
          <w:tcPr>
            <w:tcW w:type="dxa" w:w="1440"/>
          </w:tcPr>
          <w:p>
            <w:r/>
            <w:r>
              <w:t>C.10.10</w:t>
            </w:r>
          </w:p>
        </w:tc>
        <w:tc>
          <w:tcPr>
            <w:tcW w:type="dxa" w:w="1440"/>
          </w:tcPr>
          <w:p>
            <w:r/>
            <w:r>
              <w:t>M3, M4</w:t>
            </w:r>
          </w:p>
        </w:tc>
        <w:tc>
          <w:tcPr>
            <w:tcW w:type="dxa" w:w="1440"/>
          </w:tcPr>
          <w:p>
            <w:r/>
            <w:r>
              <w:t xml:space="preserve">Integrate 3+ sources into coherent argument. </w:t>
            </w:r>
            <w:r>
              <w:rPr>
                <w:b/>
              </w:rPr>
              <w:t>GATEWAY to AP tracks</w:t>
            </w:r>
            <w:r/>
          </w:p>
        </w:tc>
      </w:tr>
      <w:tr>
        <w:tc>
          <w:tcPr>
            <w:tcW w:type="dxa" w:w="1440"/>
          </w:tcPr>
          <w:p>
            <w:r/>
            <w:r>
              <w:t>C.10.12</w:t>
            </w:r>
          </w:p>
        </w:tc>
        <w:tc>
          <w:tcPr>
            <w:tcW w:type="dxa" w:w="1440"/>
          </w:tcPr>
          <w:p>
            <w:r/>
            <w:r>
              <w:t>Self-Assess on 3-Point Rubric</w:t>
            </w:r>
          </w:p>
        </w:tc>
        <w:tc>
          <w:tcPr>
            <w:tcW w:type="dxa" w:w="1440"/>
          </w:tcPr>
          <w:p>
            <w:r/>
            <w:r>
              <w:t>D</w:t>
            </w:r>
          </w:p>
        </w:tc>
        <w:tc>
          <w:tcPr>
            <w:tcW w:type="dxa" w:w="1440"/>
          </w:tcPr>
          <w:p>
            <w:r/>
            <w:r>
              <w:t>C.9.11</w:t>
            </w:r>
          </w:p>
        </w:tc>
        <w:tc>
          <w:tcPr>
            <w:tcW w:type="dxa" w:w="1440"/>
          </w:tcPr>
          <w:p>
            <w:r/>
            <w:r>
              <w:t>--</w:t>
            </w:r>
          </w:p>
        </w:tc>
        <w:tc>
          <w:tcPr>
            <w:tcW w:type="dxa" w:w="1440"/>
          </w:tcPr>
          <w:p>
            <w:r/>
            <w:r>
              <w:t>Score sample argument paragraphs: weak / adequate / strong. Identify distinguishing features</w:t>
            </w:r>
          </w:p>
        </w:tc>
      </w:tr>
      <w:tr>
        <w:tc>
          <w:tcPr>
            <w:tcW w:type="dxa" w:w="1440"/>
          </w:tcPr>
          <w:p>
            <w:r/>
            <w:r>
              <w:t>C.10.13</w:t>
            </w:r>
          </w:p>
        </w:tc>
        <w:tc>
          <w:tcPr>
            <w:tcW w:type="dxa" w:w="1440"/>
          </w:tcPr>
          <w:p>
            <w:r/>
            <w:r>
              <w:t>Revise Flat Argument into Nuanced Argument</w:t>
            </w:r>
          </w:p>
        </w:tc>
        <w:tc>
          <w:tcPr>
            <w:tcW w:type="dxa" w:w="1440"/>
          </w:tcPr>
          <w:p>
            <w:r/>
            <w:r>
              <w:t>P</w:t>
            </w:r>
          </w:p>
        </w:tc>
        <w:tc>
          <w:tcPr>
            <w:tcW w:type="dxa" w:w="1440"/>
          </w:tcPr>
          <w:p>
            <w:r/>
            <w:r>
              <w:t>C.10.05, C.10.12</w:t>
            </w:r>
          </w:p>
        </w:tc>
        <w:tc>
          <w:tcPr>
            <w:tcW w:type="dxa" w:w="1440"/>
          </w:tcPr>
          <w:p>
            <w:r/>
            <w:r>
              <w:t>M3, M4</w:t>
            </w:r>
          </w:p>
        </w:tc>
        <w:tc>
          <w:tcPr>
            <w:tcW w:type="dxa" w:w="1440"/>
          </w:tcPr>
          <w:p>
            <w:r/>
            <w:r>
              <w:t>Transform a binary position into a qualified, nuanced claim</w:t>
            </w:r>
          </w:p>
        </w:tc>
      </w:tr>
      <w:tr>
        <w:tc>
          <w:tcPr>
            <w:tcW w:type="dxa" w:w="1440"/>
          </w:tcPr>
          <w:p>
            <w:r/>
            <w:r>
              <w:t>C.10.14</w:t>
            </w:r>
          </w:p>
        </w:tc>
        <w:tc>
          <w:tcPr>
            <w:tcW w:type="dxa" w:w="1440"/>
          </w:tcPr>
          <w:p>
            <w:r/>
            <w:r>
              <w:t>Timed Writing Strategy (Introduction)</w:t>
            </w:r>
          </w:p>
        </w:tc>
        <w:tc>
          <w:tcPr>
            <w:tcW w:type="dxa" w:w="1440"/>
          </w:tcPr>
          <w:p>
            <w:r/>
            <w:r>
              <w:t>S</w:t>
            </w:r>
          </w:p>
        </w:tc>
        <w:tc>
          <w:tcPr>
            <w:tcW w:type="dxa" w:w="1440"/>
          </w:tcPr>
          <w:p>
            <w:r/>
            <w:r>
              <w:t>C.10.06</w:t>
            </w:r>
          </w:p>
        </w:tc>
        <w:tc>
          <w:tcPr>
            <w:tcW w:type="dxa" w:w="1440"/>
          </w:tcPr>
          <w:p>
            <w:r/>
            <w:r>
              <w:t>--</w:t>
            </w:r>
          </w:p>
        </w:tc>
        <w:tc>
          <w:tcPr>
            <w:tcW w:type="dxa" w:w="1440"/>
          </w:tcPr>
          <w:p>
            <w:r/>
            <w:r>
              <w:t>Time allocation: reading, planning, writing, reviewing. "When is your plan good enough?"</w:t>
            </w:r>
          </w:p>
        </w:tc>
      </w:tr>
      <w:tr>
        <w:tc>
          <w:tcPr>
            <w:tcW w:type="dxa" w:w="1440"/>
          </w:tcPr>
          <w:p>
            <w:r/>
            <w:r>
              <w:t>C.10.15</w:t>
            </w:r>
          </w:p>
        </w:tc>
        <w:tc>
          <w:tcPr>
            <w:tcW w:type="dxa" w:w="1440"/>
          </w:tcPr>
          <w:p>
            <w:r/>
            <w:r>
              <w:t>Analyze ACT Perspectives</w:t>
            </w:r>
          </w:p>
        </w:tc>
        <w:tc>
          <w:tcPr>
            <w:tcW w:type="dxa" w:w="1440"/>
          </w:tcPr>
          <w:p>
            <w:r/>
            <w:r>
              <w:t>D</w:t>
            </w:r>
          </w:p>
        </w:tc>
        <w:tc>
          <w:tcPr>
            <w:tcW w:type="dxa" w:w="1440"/>
          </w:tcPr>
          <w:p>
            <w:r/>
            <w:r>
              <w:t>C.10.01</w:t>
            </w:r>
          </w:p>
        </w:tc>
        <w:tc>
          <w:tcPr>
            <w:tcW w:type="dxa" w:w="1440"/>
          </w:tcPr>
          <w:p>
            <w:r/>
            <w:r>
              <w:t>M3, M4</w:t>
            </w:r>
          </w:p>
        </w:tc>
        <w:tc>
          <w:tcPr>
            <w:tcW w:type="dxa" w:w="1440"/>
          </w:tcPr>
          <w:p>
            <w:r/>
            <w:r>
              <w:t>Break down each of 3 given perspectives: identify core claim, underlying assumption, what it values, what it overlooks</w:t>
            </w:r>
          </w:p>
        </w:tc>
      </w:tr>
      <w:tr>
        <w:tc>
          <w:tcPr>
            <w:tcW w:type="dxa" w:w="1440"/>
          </w:tcPr>
          <w:p>
            <w:r/>
            <w:r>
              <w:t>C.10.16</w:t>
            </w:r>
          </w:p>
        </w:tc>
        <w:tc>
          <w:tcPr>
            <w:tcW w:type="dxa" w:w="1440"/>
          </w:tcPr>
          <w:p>
            <w:r/>
            <w:r>
              <w:t>Evaluate Perspective Strengths &amp; Limitations</w:t>
            </w:r>
          </w:p>
        </w:tc>
        <w:tc>
          <w:tcPr>
            <w:tcW w:type="dxa" w:w="1440"/>
          </w:tcPr>
          <w:p>
            <w:r/>
            <w:r>
              <w:t>P</w:t>
            </w:r>
          </w:p>
        </w:tc>
        <w:tc>
          <w:tcPr>
            <w:tcW w:type="dxa" w:w="1440"/>
          </w:tcPr>
          <w:p>
            <w:r/>
            <w:r>
              <w:t>C.10.15</w:t>
            </w:r>
          </w:p>
        </w:tc>
        <w:tc>
          <w:tcPr>
            <w:tcW w:type="dxa" w:w="1440"/>
          </w:tcPr>
          <w:p>
            <w:r/>
            <w:r>
              <w:t>M3, M6 (preview)</w:t>
            </w:r>
          </w:p>
        </w:tc>
        <w:tc>
          <w:tcPr>
            <w:tcW w:type="dxa" w:w="1440"/>
          </w:tcPr>
          <w:p>
            <w:r/>
            <w:r>
              <w:t>For each perspective, articulate strengths and where it breaks down. Apply Constraint Test (M3): under what conditions is this perspective strongest? Weakest?</w:t>
            </w:r>
          </w:p>
        </w:tc>
      </w:tr>
      <w:tr>
        <w:tc>
          <w:tcPr>
            <w:tcW w:type="dxa" w:w="1440"/>
          </w:tcPr>
          <w:p>
            <w:r/>
            <w:r>
              <w:t>C.10.17</w:t>
            </w:r>
          </w:p>
        </w:tc>
        <w:tc>
          <w:tcPr>
            <w:tcW w:type="dxa" w:w="1440"/>
          </w:tcPr>
          <w:p>
            <w:r/>
            <w:r>
              <w:t>Develop &amp; Position Own Perspective</w:t>
            </w:r>
          </w:p>
        </w:tc>
        <w:tc>
          <w:tcPr>
            <w:tcW w:type="dxa" w:w="1440"/>
          </w:tcPr>
          <w:p>
            <w:r/>
            <w:r>
              <w:t>P</w:t>
            </w:r>
          </w:p>
        </w:tc>
        <w:tc>
          <w:tcPr>
            <w:tcW w:type="dxa" w:w="1440"/>
          </w:tcPr>
          <w:p>
            <w:r/>
            <w:r>
              <w:t>C.10.16, C.10.05</w:t>
            </w:r>
          </w:p>
        </w:tc>
        <w:tc>
          <w:tcPr>
            <w:tcW w:type="dxa" w:w="1440"/>
          </w:tcPr>
          <w:p>
            <w:r/>
            <w:r>
              <w:t>M4</w:t>
            </w:r>
          </w:p>
        </w:tc>
        <w:tc>
          <w:tcPr>
            <w:tcW w:type="dxa" w:w="1440"/>
          </w:tcPr>
          <w:p>
            <w:r/>
            <w:r>
              <w:t>Form a position that engages with complexity. May agree/extend, synthesize, or reframe. Must relate to at least one given perspective. Uses They Say/I Say moves</w:t>
            </w:r>
          </w:p>
        </w:tc>
      </w:tr>
      <w:tr>
        <w:tc>
          <w:tcPr>
            <w:tcW w:type="dxa" w:w="1440"/>
          </w:tcPr>
          <w:p>
            <w:r/>
            <w:r>
              <w:t>C.10.18</w:t>
            </w:r>
          </w:p>
        </w:tc>
        <w:tc>
          <w:tcPr>
            <w:tcW w:type="dxa" w:w="1440"/>
          </w:tcPr>
          <w:p>
            <w:r/>
            <w:r>
              <w:t>Generate Reasoning &amp; Examples from Knowledge</w:t>
            </w:r>
          </w:p>
        </w:tc>
        <w:tc>
          <w:tcPr>
            <w:tcW w:type="dxa" w:w="1440"/>
          </w:tcPr>
          <w:p>
            <w:r/>
            <w:r>
              <w:t>P</w:t>
            </w:r>
          </w:p>
        </w:tc>
        <w:tc>
          <w:tcPr>
            <w:tcW w:type="dxa" w:w="1440"/>
          </w:tcPr>
          <w:p>
            <w:r/>
            <w:r>
              <w:t>C.10.17</w:t>
            </w:r>
          </w:p>
        </w:tc>
        <w:tc>
          <w:tcPr>
            <w:tcW w:type="dxa" w:w="1440"/>
          </w:tcPr>
          <w:p>
            <w:r/>
            <w:r>
              <w:t>M4</w:t>
            </w:r>
          </w:p>
        </w:tc>
        <w:tc>
          <w:tcPr>
            <w:tcW w:type="dxa" w:w="1440"/>
          </w:tcPr>
          <w:p>
            <w:r/>
            <w:r>
              <w:t>Support claims with logical reasoning, real-world examples, hypothetical scenarios, analogies. Not textual evidence -- constructed support. Rank by persuasiveness</w:t>
            </w:r>
          </w:p>
        </w:tc>
      </w:tr>
      <w:tr>
        <w:tc>
          <w:tcPr>
            <w:tcW w:type="dxa" w:w="1440"/>
          </w:tcPr>
          <w:p>
            <w:r/>
            <w:r>
              <w:t>C.10.19</w:t>
            </w:r>
          </w:p>
        </w:tc>
        <w:tc>
          <w:tcPr>
            <w:tcW w:type="dxa" w:w="1440"/>
          </w:tcPr>
          <w:p>
            <w:r/>
            <w:r>
              <w:t>Plan ACT Essay Under Time Pressure</w:t>
            </w:r>
          </w:p>
        </w:tc>
        <w:tc>
          <w:tcPr>
            <w:tcW w:type="dxa" w:w="1440"/>
          </w:tcPr>
          <w:p>
            <w:r/>
            <w:r>
              <w:t>S</w:t>
            </w:r>
          </w:p>
        </w:tc>
        <w:tc>
          <w:tcPr>
            <w:tcW w:type="dxa" w:w="1440"/>
          </w:tcPr>
          <w:p>
            <w:r/>
            <w:r>
              <w:t>C.10.18, C.10.14</w:t>
            </w:r>
          </w:p>
        </w:tc>
        <w:tc>
          <w:tcPr>
            <w:tcW w:type="dxa" w:w="1440"/>
          </w:tcPr>
          <w:p>
            <w:r/>
            <w:r>
              <w:t>M4</w:t>
            </w:r>
          </w:p>
        </w:tc>
        <w:tc>
          <w:tcPr>
            <w:tcW w:type="dxa" w:w="1440"/>
          </w:tcPr>
          <w:p>
            <w:r/>
            <w:r>
              <w:t>5-minute planning protocol: map 3 perspectives (90s), choose position (60s), select examples (60s), sketch paragraph sequence (30s)</w:t>
            </w:r>
          </w:p>
        </w:tc>
      </w:tr>
      <w:tr>
        <w:tc>
          <w:tcPr>
            <w:tcW w:type="dxa" w:w="1440"/>
          </w:tcPr>
          <w:p>
            <w:r/>
            <w:r>
              <w:t>C.10.20</w:t>
            </w:r>
          </w:p>
        </w:tc>
        <w:tc>
          <w:tcPr>
            <w:tcW w:type="dxa" w:w="1440"/>
          </w:tcPr>
          <w:p>
            <w:r/>
            <w:r>
              <w:t>Write ACT Essay</w:t>
            </w:r>
          </w:p>
        </w:tc>
        <w:tc>
          <w:tcPr>
            <w:tcW w:type="dxa" w:w="1440"/>
          </w:tcPr>
          <w:p>
            <w:r/>
            <w:r>
              <w:t>I</w:t>
            </w:r>
          </w:p>
        </w:tc>
        <w:tc>
          <w:tcPr>
            <w:tcW w:type="dxa" w:w="1440"/>
          </w:tcPr>
          <w:p>
            <w:r/>
            <w:r>
              <w:t>C.10.19</w:t>
            </w:r>
          </w:p>
        </w:tc>
        <w:tc>
          <w:tcPr>
            <w:tcW w:type="dxa" w:w="1440"/>
          </w:tcPr>
          <w:p>
            <w:r/>
            <w:r>
              <w:t>M3, M4</w:t>
            </w:r>
          </w:p>
        </w:tc>
        <w:tc>
          <w:tcPr>
            <w:tcW w:type="dxa" w:w="1440"/>
          </w:tcPr>
          <w:p>
            <w:r/>
            <w:r>
              <w:t>Timed (40 min). Full ACT Writing format. Scored on 4 ACT domains: Ideas &amp; Analysis, Development &amp; Support, Organization, Language Use</w:t>
            </w:r>
          </w:p>
        </w:tc>
      </w:tr>
      <w:tr>
        <w:tc>
          <w:tcPr>
            <w:tcW w:type="dxa" w:w="1440"/>
          </w:tcPr>
          <w:p>
            <w:r/>
            <w:r>
              <w:t>C.10.21</w:t>
            </w:r>
          </w:p>
        </w:tc>
        <w:tc>
          <w:tcPr>
            <w:tcW w:type="dxa" w:w="1440"/>
          </w:tcPr>
          <w:p>
            <w:r/>
            <w:r>
              <w:t>Self-Assess Against ACT Rubric</w:t>
            </w:r>
          </w:p>
        </w:tc>
        <w:tc>
          <w:tcPr>
            <w:tcW w:type="dxa" w:w="1440"/>
          </w:tcPr>
          <w:p>
            <w:r/>
            <w:r>
              <w:t>D</w:t>
            </w:r>
          </w:p>
        </w:tc>
        <w:tc>
          <w:tcPr>
            <w:tcW w:type="dxa" w:w="1440"/>
          </w:tcPr>
          <w:p>
            <w:r/>
            <w:r>
              <w:t>C.10.20, C.10.12</w:t>
            </w:r>
          </w:p>
        </w:tc>
        <w:tc>
          <w:tcPr>
            <w:tcW w:type="dxa" w:w="1440"/>
          </w:tcPr>
          <w:p>
            <w:r/>
            <w:r>
              <w:t>--</w:t>
            </w:r>
          </w:p>
        </w:tc>
        <w:tc>
          <w:tcPr>
            <w:tcW w:type="dxa" w:w="1440"/>
          </w:tcPr>
          <w:p>
            <w:r/>
            <w:r>
              <w:t>Score sample ACT essays on 4 domains. Compare to official ACT scoring. Calibrate using discrimination-before-production principle</w:t>
            </w:r>
          </w:p>
        </w:tc>
      </w:tr>
      <w:tr>
        <w:tc>
          <w:tcPr>
            <w:tcW w:type="dxa" w:w="1440"/>
          </w:tcPr>
          <w:p>
            <w:r/>
            <w:r>
              <w:t>M.11.01</w:t>
            </w:r>
          </w:p>
        </w:tc>
        <w:tc>
          <w:tcPr>
            <w:tcW w:type="dxa" w:w="1440"/>
          </w:tcPr>
          <w:p>
            <w:r/>
            <w:r>
              <w:t>SAT/ACT Grammar Conventions</w:t>
            </w:r>
          </w:p>
        </w:tc>
        <w:tc>
          <w:tcPr>
            <w:tcW w:type="dxa" w:w="1440"/>
          </w:tcPr>
          <w:p>
            <w:r/>
            <w:r>
              <w:t>S</w:t>
            </w:r>
          </w:p>
        </w:tc>
        <w:tc>
          <w:tcPr>
            <w:tcW w:type="dxa" w:w="1440"/>
          </w:tcPr>
          <w:p>
            <w:r/>
            <w:r>
              <w:t>M.8.03</w:t>
            </w:r>
          </w:p>
        </w:tc>
        <w:tc>
          <w:tcPr>
            <w:tcW w:type="dxa" w:w="1440"/>
          </w:tcPr>
          <w:p>
            <w:r/>
            <w:r>
              <w:t>--</w:t>
            </w:r>
          </w:p>
        </w:tc>
        <w:tc>
          <w:tcPr>
            <w:tcW w:type="dxa" w:w="1440"/>
          </w:tcPr>
          <w:p>
            <w:r/>
            <w:r>
              <w:t>Test-specific grammar and writing conventions</w:t>
            </w:r>
          </w:p>
        </w:tc>
      </w:tr>
      <w:tr>
        <w:tc>
          <w:tcPr>
            <w:tcW w:type="dxa" w:w="1440"/>
          </w:tcPr>
          <w:p>
            <w:r/>
            <w:r>
              <w:t>M.11.02</w:t>
            </w:r>
          </w:p>
        </w:tc>
        <w:tc>
          <w:tcPr>
            <w:tcW w:type="dxa" w:w="1440"/>
          </w:tcPr>
          <w:p>
            <w:r/>
            <w:r>
              <w:t>SAT/ACT Practice (Test Format)</w:t>
            </w:r>
          </w:p>
        </w:tc>
        <w:tc>
          <w:tcPr>
            <w:tcW w:type="dxa" w:w="1440"/>
          </w:tcPr>
          <w:p>
            <w:r/>
            <w:r>
              <w:t>P</w:t>
            </w:r>
          </w:p>
        </w:tc>
        <w:tc>
          <w:tcPr>
            <w:tcW w:type="dxa" w:w="1440"/>
          </w:tcPr>
          <w:p>
            <w:r/>
            <w:r>
              <w:t>M.11.01</w:t>
            </w:r>
          </w:p>
        </w:tc>
        <w:tc>
          <w:tcPr>
            <w:tcW w:type="dxa" w:w="1440"/>
          </w:tcPr>
          <w:p>
            <w:r/>
            <w:r>
              <w:t>--</w:t>
            </w:r>
          </w:p>
        </w:tc>
        <w:tc>
          <w:tcPr>
            <w:tcW w:type="dxa" w:w="1440"/>
          </w:tcPr>
          <w:p>
            <w:r/>
            <w:r>
              <w:t>Targeted practice in passage-based editing format</w:t>
            </w:r>
          </w:p>
        </w:tc>
      </w:tr>
    </w:tbl>
    <w:p>
      <w:pPr>
        <w:pStyle w:val="Heading3"/>
      </w:pPr>
      <w:r>
        <w:t>Gateway KCs in Course A2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Gateway KC</w:t>
            </w:r>
          </w:p>
        </w:tc>
        <w:tc>
          <w:tcPr>
            <w:tcW w:type="dxa" w:w="2880"/>
          </w:tcPr>
          <w:p>
            <w:r>
              <w:rPr>
                <w:b/>
              </w:rPr>
            </w:r>
            <w:r>
              <w:rPr>
                <w:b/>
              </w:rPr>
              <w:t>What It Gates</w:t>
            </w:r>
          </w:p>
        </w:tc>
        <w:tc>
          <w:tcPr>
            <w:tcW w:type="dxa" w:w="2880"/>
          </w:tcPr>
          <w:p>
            <w:r>
              <w:rPr>
                <w:b/>
              </w:rPr>
            </w:r>
            <w:r>
              <w:rPr>
                <w:b/>
              </w:rPr>
              <w:t>Diagnostic Indicator</w:t>
            </w:r>
          </w:p>
        </w:tc>
      </w:tr>
      <w:tr>
        <w:tc>
          <w:tcPr>
            <w:tcW w:type="dxa" w:w="2880"/>
          </w:tcPr>
          <w:p>
            <w:r/>
            <w:r>
              <w:t>C.10.11 (Write Synthesis Essay)</w:t>
            </w:r>
          </w:p>
        </w:tc>
        <w:tc>
          <w:tcPr>
            <w:tcW w:type="dxa" w:w="2880"/>
          </w:tcPr>
          <w:p>
            <w:r/>
            <w:r>
              <w:t>Track B AP courses</w:t>
            </w:r>
          </w:p>
        </w:tc>
        <w:tc>
          <w:tcPr>
            <w:tcW w:type="dxa" w:w="2880"/>
          </w:tcPr>
          <w:p>
            <w:r/>
            <w:r>
              <w:t>Student organizes by source instead of by argument</w:t>
            </w:r>
          </w:p>
        </w:tc>
      </w:tr>
      <w:tr>
        <w:tc>
          <w:tcPr>
            <w:tcW w:type="dxa" w:w="2880"/>
          </w:tcPr>
          <w:p>
            <w:r/>
            <w:r>
              <w:t>C.10.06 (Sophisticated Academic Argument)</w:t>
            </w:r>
          </w:p>
        </w:tc>
        <w:tc>
          <w:tcPr>
            <w:tcW w:type="dxa" w:w="2880"/>
          </w:tcPr>
          <w:p>
            <w:r/>
            <w:r>
              <w:t>All nuanced analytical writing</w:t>
            </w:r>
          </w:p>
        </w:tc>
        <w:tc>
          <w:tcPr>
            <w:tcW w:type="dxa" w:w="2880"/>
          </w:tcPr>
          <w:p>
            <w:r/>
            <w:r>
              <w:t>Student presents binary positions without acknowledging complexity</w:t>
            </w:r>
          </w:p>
        </w:tc>
      </w:tr>
      <w:tr>
        <w:tc>
          <w:tcPr>
            <w:tcW w:type="dxa" w:w="2880"/>
          </w:tcPr>
          <w:p>
            <w:r/>
            <w:r>
              <w:t>C.10.20 (Write ACT Essay)</w:t>
            </w:r>
          </w:p>
        </w:tc>
        <w:tc>
          <w:tcPr>
            <w:tcW w:type="dxa" w:w="2880"/>
          </w:tcPr>
          <w:p>
            <w:r/>
            <w:r>
              <w:t>ACT Writing exam readiness</w:t>
            </w:r>
          </w:p>
        </w:tc>
        <w:tc>
          <w:tcPr>
            <w:tcW w:type="dxa" w:w="2880"/>
          </w:tcPr>
          <w:p>
            <w:r/>
            <w:r>
              <w:t>Student cannot engage with multiple perspectives or develop constructed support</w:t>
            </w:r>
          </w:p>
        </w:tc>
      </w:tr>
    </w:tbl>
    <w:p>
      <w:pPr>
        <w:pStyle w:val="Heading2"/>
      </w:pPr>
      <w:r>
        <w:t>Exercise Types</w:t>
      </w:r>
    </w:p>
    <w:p>
      <w:pPr>
        <w:pStyle w:val="Heading3"/>
      </w:pPr>
      <w:r>
        <w:t>Rhetorical Force Field &amp; Claim Hierarchy (~2 hrs)</w:t>
      </w:r>
    </w:p>
    <w:p>
      <w:pPr>
        <w:pStyle w:val="ListNumber"/>
      </w:pPr>
      <w:r/>
      <w:r>
        <w:rPr>
          <w:b/>
        </w:rPr>
        <w:t>Force Field Mapping</w:t>
      </w:r>
      <w:r>
        <w:t xml:space="preserve"> (Production, 3 reps): Given a passage, map audience, exigence, writer position, context. Identify what the author COULDN'T do and why. Compare to model.</w:t>
      </w:r>
    </w:p>
    <w:p>
      <w:pPr>
        <w:pStyle w:val="ListNumber"/>
      </w:pPr>
      <w:r/>
      <w:r>
        <w:rPr>
          <w:b/>
        </w:rPr>
        <w:t>Hierarchy Mapping</w:t>
      </w:r>
      <w:r>
        <w:t xml:space="preserve"> (Production, 3 reps): Map a published argument into claim hierarchy tree. Identify thesis, claims, evidence, commentary, counterclaim. Compare to model.</w:t>
      </w:r>
    </w:p>
    <w:p>
      <w:pPr>
        <w:pStyle w:val="ListNumber"/>
      </w:pPr>
      <w:r/>
      <w:r>
        <w:rPr>
          <w:b/>
        </w:rPr>
        <w:t>Force Field -&gt; Choice Explanation</w:t>
      </w:r>
      <w:r>
        <w:t xml:space="preserve"> (Production, 2 reps): Pick 3 authorial choices from a passage. Explain each as a response to the force field: "The author chose X BECAUSE [force] demanded it."</w:t>
      </w:r>
    </w:p>
    <w:p>
      <w:pPr>
        <w:pStyle w:val="ListNumber"/>
      </w:pPr>
      <w:r/>
      <w:r>
        <w:rPr>
          <w:b/>
        </w:rPr>
        <w:t>Transfer Bridge -- Hierarchy to Plan</w:t>
      </w:r>
      <w:r>
        <w:t xml:space="preserve"> (Production, 1 rep): Build your own claim hierarchy for a prompt, then convert it into an essay plan.</w:t>
      </w:r>
    </w:p>
    <w:p>
      <w:pPr>
        <w:pStyle w:val="Heading3"/>
      </w:pPr>
      <w:r>
        <w:t>Sophisticated Argument Moves (~2.5 hrs)</w:t>
      </w:r>
    </w:p>
    <w:p>
      <w:pPr>
        <w:pStyle w:val="ListNumber"/>
      </w:pPr>
      <w:r/>
      <w:r>
        <w:rPr>
          <w:b/>
        </w:rPr>
        <w:t>Move Identification</w:t>
      </w:r>
      <w:r>
        <w:t xml:space="preserve"> (Discrimination, 5 items): Read argument paragraphs, identify which They Say/I Say move each makes (agree with difference, disagree diplomatically, complicate).</w:t>
      </w:r>
    </w:p>
    <w:p>
      <w:pPr>
        <w:pStyle w:val="ListNumber"/>
      </w:pPr>
      <w:r/>
      <w:r>
        <w:rPr>
          <w:b/>
        </w:rPr>
        <w:t>Template Practice</w:t>
      </w:r>
      <w:r>
        <w:t xml:space="preserve"> (Production, 3 reps): Given a "they say" position, write responses using three different moves. Use Graff &amp; Birkenstein templates as scaffolds.</w:t>
      </w:r>
    </w:p>
    <w:p>
      <w:pPr>
        <w:pStyle w:val="ListNumber"/>
      </w:pPr>
      <w:r/>
      <w:r>
        <w:rPr>
          <w:b/>
        </w:rPr>
        <w:t>Straw Man Detection</w:t>
      </w:r>
      <w:r>
        <w:t xml:space="preserve"> (Discrimination, 4 items): Identify which argument openings genuinely represent the opposing view vs. create straw men.</w:t>
      </w:r>
    </w:p>
    <w:p>
      <w:pPr>
        <w:pStyle w:val="ListNumber"/>
      </w:pPr>
      <w:r/>
      <w:r>
        <w:rPr>
          <w:b/>
        </w:rPr>
        <w:t>Nuance Ladder</w:t>
      </w:r>
      <w:r>
        <w:t xml:space="preserve"> (Production, 2 reps): Start with binary position -&gt; revise through 3 levels of nuance using M3 (audience awareness) and M4 (claim hierarchy).</w:t>
      </w:r>
    </w:p>
    <w:p>
      <w:pPr>
        <w:pStyle w:val="ListNumber"/>
      </w:pPr>
      <w:r/>
      <w:r>
        <w:rPr>
          <w:b/>
        </w:rPr>
        <w:t>Full Argument Essay</w:t>
      </w:r>
      <w:r>
        <w:t xml:space="preserve"> (Timed, 1 rep): 40 minutes. They Say / I Say structure with counterargument.</w:t>
      </w:r>
    </w:p>
    <w:p>
      <w:pPr>
        <w:pStyle w:val="Heading3"/>
      </w:pPr>
      <w:r>
        <w:t>Synthesis Writing (~3 hrs)</w:t>
      </w:r>
    </w:p>
    <w:p>
      <w:pPr>
        <w:pStyle w:val="ListNumber"/>
      </w:pPr>
      <w:r/>
      <w:r>
        <w:rPr>
          <w:b/>
        </w:rPr>
        <w:t>Source Perspective Evaluation</w:t>
      </w:r>
      <w:r>
        <w:t xml:space="preserve"> (Discrimination, 5 items): For each source, identify: whose viewpoint it represents, what it reveals, what it obscures. Apply M3 and M6 preview.</w:t>
      </w:r>
    </w:p>
    <w:p>
      <w:pPr>
        <w:pStyle w:val="ListNumber"/>
      </w:pPr>
      <w:r/>
      <w:r>
        <w:rPr>
          <w:b/>
        </w:rPr>
        <w:t>Serial vs. Synthesis Detection</w:t>
      </w:r>
      <w:r>
        <w:t xml:space="preserve"> (Discrimination, 4 items): Identify which paragraphs synthesize vs. merely summarize serially. Revise the serial ones.</w:t>
      </w:r>
    </w:p>
    <w:p>
      <w:pPr>
        <w:pStyle w:val="ListNumber"/>
      </w:pPr>
      <w:r/>
      <w:r>
        <w:rPr>
          <w:b/>
        </w:rPr>
        <w:t>Synthesis Matrix</w:t>
      </w:r>
      <w:r>
        <w:t xml:space="preserve"> (Production, 2 reps): Complete a synthesis matrix for 4-5 sources. Rows = sources, columns = themes.</w:t>
      </w:r>
    </w:p>
    <w:p>
      <w:pPr>
        <w:pStyle w:val="ListNumber"/>
      </w:pPr>
      <w:r/>
      <w:r>
        <w:rPr>
          <w:b/>
        </w:rPr>
        <w:t>Attribution Fluency Drill</w:t>
      </w:r>
      <w:r>
        <w:t xml:space="preserve"> (Production, 5 reps): Write the same evidence integration using 5 different attribution patterns ("According to...", "As [Author] argues...", "[Author]'s research suggests...", etc.).</w:t>
      </w:r>
    </w:p>
    <w:p>
      <w:pPr>
        <w:pStyle w:val="ListNumber"/>
      </w:pPr>
      <w:r/>
      <w:r>
        <w:rPr>
          <w:b/>
        </w:rPr>
        <w:t>Source Weaving Drill</w:t>
      </w:r>
      <w:r>
        <w:t xml:space="preserve"> (Production, 3 reps): Write a single paragraph integrating 3 sources around one claim. Sources serve the argument, not the other way around.</w:t>
      </w:r>
    </w:p>
    <w:p>
      <w:pPr>
        <w:pStyle w:val="ListNumber"/>
      </w:pPr>
      <w:r/>
      <w:r>
        <w:rPr>
          <w:b/>
        </w:rPr>
        <w:t>Full Synthesis Essay</w:t>
      </w:r>
      <w:r>
        <w:t xml:space="preserve"> (Timed, 1 rep): 40 minutes, 4 sources.</w:t>
      </w:r>
    </w:p>
    <w:p>
      <w:pPr>
        <w:pStyle w:val="Heading3"/>
      </w:pPr>
      <w:r>
        <w:t>Self-Assessment &amp; Revision (~1 hr)</w:t>
      </w:r>
    </w:p>
    <w:p>
      <w:pPr>
        <w:pStyle w:val="ListNumber"/>
      </w:pPr>
      <w:r/>
      <w:r>
        <w:rPr>
          <w:b/>
        </w:rPr>
        <w:t>Score-Then-Compare</w:t>
      </w:r>
      <w:r>
        <w:t xml:space="preserve"> (Discrimination, 3 reps): Read sample argument paragraphs. Score each as weak / adequate / strong. Then see the model scoring with explanations. Track accuracy.</w:t>
      </w:r>
    </w:p>
    <w:p>
      <w:pPr>
        <w:pStyle w:val="ListNumber"/>
      </w:pPr>
      <w:r/>
      <w:r>
        <w:rPr>
          <w:b/>
        </w:rPr>
        <w:t>Nuance Revision</w:t>
      </w:r>
      <w:r>
        <w:t xml:space="preserve"> (Production, 2 reps): Take a flat, binary argument paragraph. Revise it into a nuanced, qualified argument using They Say/I Say moves.</w:t>
      </w:r>
    </w:p>
    <w:p>
      <w:pPr>
        <w:pStyle w:val="ListNumber"/>
      </w:pPr>
      <w:r/>
      <w:r>
        <w:rPr>
          <w:b/>
        </w:rPr>
        <w:t>Self-Score Own Work</w:t>
      </w:r>
      <w:r>
        <w:t xml:space="preserve"> (Production, 1 rep): Score your most recent argument paragraph on the 3-point rubric. Identify one specific improvement.</w:t>
      </w:r>
    </w:p>
    <w:p>
      <w:pPr>
        <w:pStyle w:val="Heading3"/>
      </w:pPr>
      <w:r>
        <w:t>Timed Writing Strategy (~0.5 hrs)</w:t>
      </w:r>
    </w:p>
    <w:p>
      <w:pPr>
        <w:pStyle w:val="ListNumber"/>
      </w:pPr>
      <w:r/>
      <w:r>
        <w:rPr>
          <w:b/>
        </w:rPr>
        <w:t>Time Allocation Lesson</w:t>
      </w:r>
      <w:r>
        <w:t xml:space="preserve"> (Instruction): For a 40-minute essay: 5 min reading/annotating, 8 min planning, 25 min writing, 2 min reviewing. For a 55-minute synthesis: 15 min reading/planning, 35 min writing, 5 min reviewing. For a 40-minute ACT essay: 5 min perspective mapping/planning, 30 min writing, 5 min reviewing.</w:t>
      </w:r>
    </w:p>
    <w:p>
      <w:pPr>
        <w:pStyle w:val="ListNumber"/>
      </w:pPr>
      <w:r/>
      <w:r>
        <w:rPr>
          <w:b/>
        </w:rPr>
        <w:t>"Good Enough" Plan Drill</w:t>
      </w:r>
      <w:r>
        <w:t xml:space="preserve"> (Production, 2 reps): Plan an essay in exactly 8 minutes. Stop. Evaluate: Is this plan sufficient to write from? If not, what's missing?</w:t>
      </w:r>
    </w:p>
    <w:p>
      <w:pPr>
        <w:pStyle w:val="Heading3"/>
      </w:pPr>
      <w:r>
        <w:t>ACT Writing (~3.5 hrs)</w:t>
      </w:r>
    </w:p>
    <w:p>
      <w:pPr>
        <w:pStyle w:val="Heading4"/>
      </w:pPr>
      <w:r>
        <w:t>Perspective Analysis (~1.5 hrs)</w:t>
      </w:r>
    </w:p>
    <w:p>
      <w:pPr>
        <w:pStyle w:val="ListNumber"/>
      </w:pPr>
      <w:r/>
      <w:r>
        <w:rPr>
          <w:b/>
        </w:rPr>
        <w:t>Perspective Decomposition</w:t>
      </w:r>
      <w:r>
        <w:t xml:space="preserve"> (Production, 3 reps): Given an ACT-style prompt with 3 perspectives, complete a Perspective Map for each (core claim, underlying assumption, what it values, what it overlooks). Compare to model. Key skill: perspectives rest on assumptions that can be examined.</w:t>
      </w:r>
    </w:p>
    <w:p>
      <w:pPr>
        <w:pStyle w:val="ListNumber"/>
      </w:pPr>
      <w:r/>
      <w:r>
        <w:rPr>
          <w:b/>
        </w:rPr>
        <w:t>Strength/Limitation Analysis</w:t>
      </w:r>
      <w:r>
        <w:t xml:space="preserve"> (Production, 3 reps): For each perspective, write one sentence explaining its strongest condition ("This perspective is most compelling when...") and one explaining where it breaks down ("However, it fails to account for..."). Apply M3 Constraint Test.</w:t>
      </w:r>
    </w:p>
    <w:p>
      <w:pPr>
        <w:pStyle w:val="ListNumber"/>
      </w:pPr>
      <w:r/>
      <w:r>
        <w:rPr>
          <w:b/>
        </w:rPr>
        <w:t>Perspective Relationship Mapping</w:t>
      </w:r>
      <w:r>
        <w:t xml:space="preserve"> (Discrimination, 5 items): Given 3 perspectives, identify the relationship: shared assumptions, different aspects of the same problem, subset relationships. This trains the analytical move that earns high Ideas &amp; Analysis scores.</w:t>
      </w:r>
    </w:p>
    <w:p>
      <w:pPr>
        <w:pStyle w:val="Heading4"/>
      </w:pPr>
      <w:r>
        <w:t>Argument Development (~1.5 hrs)</w:t>
      </w:r>
    </w:p>
    <w:p>
      <w:pPr>
        <w:pStyle w:val="ListNumber"/>
      </w:pPr>
      <w:r/>
      <w:r>
        <w:rPr>
          <w:b/>
        </w:rPr>
        <w:t>Position Development Drill</w:t>
      </w:r>
      <w:r>
        <w:t xml:space="preserve"> (Production, 3 reps): Given a prompt, develop 3 different possible positions: (a) agree with one perspective and extend it, (b) synthesize two, (c) reframe the issue. Choose the strongest. Justify using M4 -- which supports the richest claim hierarchy?</w:t>
      </w:r>
    </w:p>
    <w:p>
      <w:pPr>
        <w:pStyle w:val="ListNumber"/>
      </w:pPr>
      <w:r/>
      <w:r>
        <w:rPr>
          <w:b/>
        </w:rPr>
        <w:t>Constructed Support Drill</w:t>
      </w:r>
      <w:r>
        <w:t xml:space="preserve"> (Production, 3 reps): For a given claim, generate 4 types of support: real-world example, logical reasoning chain, hypothetical scenario, analogy. Rank by persuasiveness. Critical skill: ACT has no source texts -- students must BUILD evidence.</w:t>
      </w:r>
    </w:p>
    <w:p>
      <w:pPr>
        <w:pStyle w:val="ListNumber"/>
      </w:pPr>
      <w:r/>
      <w:r>
        <w:rPr>
          <w:b/>
        </w:rPr>
        <w:t>Engaging the Opposition</w:t>
      </w:r>
      <w:r>
        <w:t xml:space="preserve"> (Production, 2 reps): Write a paragraph that acknowledges the strongest point of an opposing perspective, then explains why your position still holds. Uses They Say/I Say moves applied to ACT perspectives.</w:t>
      </w:r>
    </w:p>
    <w:p>
      <w:pPr>
        <w:pStyle w:val="Heading4"/>
      </w:pPr>
      <w:r>
        <w:t>Timed Performance (~1.5 hrs)</w:t>
      </w:r>
    </w:p>
    <w:p>
      <w:pPr>
        <w:pStyle w:val="ListNumber"/>
      </w:pPr>
      <w:r/>
      <w:r>
        <w:rPr>
          <w:b/>
        </w:rPr>
        <w:t>ACT Planning Sprint</w:t>
      </w:r>
      <w:r>
        <w:t xml:space="preserve"> (Timed production, 3 reps): Complete the 5-minute ACT planning protocol. Evaluate: Is the plan sufficient to write from?</w:t>
      </w:r>
    </w:p>
    <w:p>
      <w:pPr>
        <w:pStyle w:val="ListNumber"/>
      </w:pPr>
      <w:r/>
      <w:r>
        <w:rPr>
          <w:b/>
        </w:rPr>
        <w:t>Full ACT Essay</w:t>
      </w:r>
      <w:r>
        <w:t xml:space="preserve"> (Timed, 2 reps): 40 minutes each. Scored on all 4 ACT domains. Feedback targets the weakest domain.</w:t>
      </w:r>
    </w:p>
    <w:p>
      <w:pPr>
        <w:pStyle w:val="Heading4"/>
      </w:pPr>
      <w:r>
        <w:t>ACT Self-Assessment (~0.5 hrs)</w:t>
      </w:r>
    </w:p>
    <w:p>
      <w:pPr>
        <w:pStyle w:val="ListNumber"/>
      </w:pPr>
      <w:r/>
      <w:r>
        <w:rPr>
          <w:b/>
        </w:rPr>
        <w:t>ACT Rubric Calibration</w:t>
      </w:r>
      <w:r>
        <w:t xml:space="preserve"> (Discrimination, 3 reps): Score sample ACT essays on the 4 domains (Ideas &amp; Analysis, Development &amp; Support, Organization, Language Use). Compare to official scoring.</w:t>
      </w:r>
    </w:p>
    <w:p>
      <w:pPr>
        <w:pStyle w:val="Heading3"/>
      </w:pPr>
      <w:r>
        <w:t>SAT/ACT Grammar (~2 hrs, accumulated across Courses A1-A2)</w:t>
      </w:r>
    </w:p>
    <w:p>
      <w:pPr>
        <w:pStyle w:val="ListNumber"/>
      </w:pPr>
      <w:r/>
      <w:r>
        <w:rPr>
          <w:b/>
        </w:rPr>
        <w:t>Convention Drills</w:t>
      </w:r>
      <w:r>
        <w:t xml:space="preserve"> (Test-format items, ~60 items total): Subject-verb agreement, pronoun-antecedent, modifier placement, parallel structure, comma/colon/semicolon usage, verb tense/mood.</w:t>
      </w:r>
    </w:p>
    <w:p>
      <w:pPr>
        <w:pStyle w:val="ListNumber"/>
      </w:pPr>
      <w:r/>
      <w:r>
        <w:rPr>
          <w:b/>
        </w:rPr>
        <w:t>Passage-Based Editing</w:t>
      </w:r>
      <w:r>
        <w:t xml:space="preserve"> (2 SAT-style passages, 11 questions each): Full test-format practice.</w:t>
      </w:r>
    </w:p>
    <w:p>
      <w:pPr>
        <w:pStyle w:val="Heading2"/>
      </w:pPr>
      <w:r>
        <w:t>Planning Tools Introduced in Course A2</w:t>
      </w:r>
    </w:p>
    <w:p>
      <w:pPr>
        <w:pStyle w:val="Heading3"/>
      </w:pPr>
      <w:r>
        <w:t>Rhetorical Situation Map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Force</w:t>
            </w:r>
          </w:p>
        </w:tc>
        <w:tc>
          <w:tcPr>
            <w:tcW w:type="dxa" w:w="2160"/>
          </w:tcPr>
          <w:p>
            <w:r>
              <w:rPr>
                <w:b/>
              </w:rPr>
            </w:r>
            <w:r>
              <w:rPr>
                <w:b/>
              </w:rPr>
              <w:t>What It Is</w:t>
            </w:r>
          </w:p>
        </w:tc>
        <w:tc>
          <w:tcPr>
            <w:tcW w:type="dxa" w:w="2160"/>
          </w:tcPr>
          <w:p>
            <w:r>
              <w:rPr>
                <w:b/>
              </w:rPr>
            </w:r>
            <w:r>
              <w:rPr>
                <w:b/>
              </w:rPr>
              <w:t>What It Constrains</w:t>
            </w:r>
          </w:p>
        </w:tc>
        <w:tc>
          <w:tcPr>
            <w:tcW w:type="dxa" w:w="2160"/>
          </w:tcPr>
          <w:p>
            <w:r>
              <w:rPr>
                <w:b/>
              </w:rPr>
            </w:r>
            <w:r>
              <w:rPr>
                <w:b/>
              </w:rPr>
              <w:t>What It Enables</w:t>
            </w:r>
          </w:p>
        </w:tc>
      </w:tr>
      <w:tr>
        <w:tc>
          <w:tcPr>
            <w:tcW w:type="dxa" w:w="2160"/>
          </w:tcPr>
          <w:p>
            <w:r/>
            <w:r>
              <w:t>Audience</w:t>
            </w:r>
          </w:p>
        </w:tc>
        <w:tc>
          <w:tcPr>
            <w:tcW w:type="dxa" w:w="2160"/>
          </w:tcPr>
          <w:p>
            <w:r/>
            <w:r>
              <w:t>___</w:t>
            </w:r>
          </w:p>
        </w:tc>
        <w:tc>
          <w:tcPr>
            <w:tcW w:type="dxa" w:w="2160"/>
          </w:tcPr>
          <w:p>
            <w:r/>
            <w:r>
              <w:t>___</w:t>
            </w:r>
          </w:p>
        </w:tc>
        <w:tc>
          <w:tcPr>
            <w:tcW w:type="dxa" w:w="2160"/>
          </w:tcPr>
          <w:p>
            <w:r/>
            <w:r>
              <w:t>___</w:t>
            </w:r>
          </w:p>
        </w:tc>
      </w:tr>
      <w:tr>
        <w:tc>
          <w:tcPr>
            <w:tcW w:type="dxa" w:w="2160"/>
          </w:tcPr>
          <w:p>
            <w:r/>
            <w:r>
              <w:t>Exigence</w:t>
            </w:r>
          </w:p>
        </w:tc>
        <w:tc>
          <w:tcPr>
            <w:tcW w:type="dxa" w:w="2160"/>
          </w:tcPr>
          <w:p>
            <w:r/>
            <w:r>
              <w:t>___</w:t>
            </w:r>
          </w:p>
        </w:tc>
        <w:tc>
          <w:tcPr>
            <w:tcW w:type="dxa" w:w="2160"/>
          </w:tcPr>
          <w:p>
            <w:r/>
            <w:r>
              <w:t>___</w:t>
            </w:r>
          </w:p>
        </w:tc>
        <w:tc>
          <w:tcPr>
            <w:tcW w:type="dxa" w:w="2160"/>
          </w:tcPr>
          <w:p>
            <w:r/>
            <w:r>
              <w:t>___</w:t>
            </w:r>
          </w:p>
        </w:tc>
      </w:tr>
      <w:tr>
        <w:tc>
          <w:tcPr>
            <w:tcW w:type="dxa" w:w="2160"/>
          </w:tcPr>
          <w:p>
            <w:r/>
            <w:r>
              <w:t>Writer Position</w:t>
            </w:r>
          </w:p>
        </w:tc>
        <w:tc>
          <w:tcPr>
            <w:tcW w:type="dxa" w:w="2160"/>
          </w:tcPr>
          <w:p>
            <w:r/>
            <w:r>
              <w:t>___</w:t>
            </w:r>
          </w:p>
        </w:tc>
        <w:tc>
          <w:tcPr>
            <w:tcW w:type="dxa" w:w="2160"/>
          </w:tcPr>
          <w:p>
            <w:r/>
            <w:r>
              <w:t>___</w:t>
            </w:r>
          </w:p>
        </w:tc>
        <w:tc>
          <w:tcPr>
            <w:tcW w:type="dxa" w:w="2160"/>
          </w:tcPr>
          <w:p>
            <w:r/>
            <w:r>
              <w:t>___</w:t>
            </w:r>
          </w:p>
        </w:tc>
      </w:tr>
      <w:tr>
        <w:tc>
          <w:tcPr>
            <w:tcW w:type="dxa" w:w="2160"/>
          </w:tcPr>
          <w:p>
            <w:r/>
            <w:r>
              <w:t>Context</w:t>
            </w:r>
          </w:p>
        </w:tc>
        <w:tc>
          <w:tcPr>
            <w:tcW w:type="dxa" w:w="2160"/>
          </w:tcPr>
          <w:p>
            <w:r/>
            <w:r>
              <w:t>___</w:t>
            </w:r>
          </w:p>
        </w:tc>
        <w:tc>
          <w:tcPr>
            <w:tcW w:type="dxa" w:w="2160"/>
          </w:tcPr>
          <w:p>
            <w:r/>
            <w:r>
              <w:t>___</w:t>
            </w:r>
          </w:p>
        </w:tc>
        <w:tc>
          <w:tcPr>
            <w:tcW w:type="dxa" w:w="2160"/>
          </w:tcPr>
          <w:p>
            <w:r/>
            <w:r>
              <w:t>___</w:t>
            </w:r>
          </w:p>
        </w:tc>
      </w:tr>
    </w:tbl>
    <w:p>
      <w:pPr>
        <w:pStyle w:val="Heading3"/>
      </w:pPr>
      <w:r>
        <w:t>Claim Hierarchy Outline</w:t>
      </w:r>
    </w:p>
    <w:p>
      <w:pPr>
        <w:ind w:left="720"/>
      </w:pPr>
      <w:r>
        <w:rPr>
          <w:rFonts w:ascii="Consolas" w:hAnsi="Consolas"/>
          <w:sz w:val="18"/>
        </w:rPr>
        <w:t>THESIS: ___</w:t>
        <w:br/>
        <w:br/>
        <w:t>THEY SAY: [Existing position] ___</w:t>
        <w:br/>
        <w:br/>
        <w:t>I SAY: [Your response] ___</w:t>
        <w:br/>
        <w:t xml:space="preserve">  CLAIM 1: ___ -&gt; Evidence: ___ -&gt; Commentary: ___</w:t>
        <w:br/>
        <w:t xml:space="preserve">  CLAIM 2: ___ -&gt; Evidence: ___ -&gt; Commentary: ___</w:t>
        <w:br/>
        <w:br/>
        <w:t>NAYSAYER: [Strongest objection] ___</w:t>
        <w:br/>
        <w:t xml:space="preserve">  CONCESSION: ___</w:t>
        <w:br/>
        <w:t xml:space="preserve">  REBUTTAL: ___</w:t>
        <w:br/>
        <w:br/>
        <w:t>CLAIM 3: ___ -&gt; Evidence: ___ -&gt; Commentary: ___</w:t>
      </w:r>
    </w:p>
    <w:p>
      <w:pPr>
        <w:pStyle w:val="Heading3"/>
      </w:pPr>
      <w:r>
        <w:t>Synthesis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Source</w:t>
            </w:r>
          </w:p>
        </w:tc>
        <w:tc>
          <w:tcPr>
            <w:tcW w:type="dxa" w:w="1728"/>
          </w:tcPr>
          <w:p>
            <w:r>
              <w:rPr>
                <w:b/>
              </w:rPr>
            </w:r>
            <w:r>
              <w:rPr>
                <w:b/>
              </w:rPr>
              <w:t>Theme A</w:t>
            </w:r>
          </w:p>
        </w:tc>
        <w:tc>
          <w:tcPr>
            <w:tcW w:type="dxa" w:w="1728"/>
          </w:tcPr>
          <w:p>
            <w:r>
              <w:rPr>
                <w:b/>
              </w:rPr>
            </w:r>
            <w:r>
              <w:rPr>
                <w:b/>
              </w:rPr>
              <w:t>Theme B</w:t>
            </w:r>
          </w:p>
        </w:tc>
        <w:tc>
          <w:tcPr>
            <w:tcW w:type="dxa" w:w="1728"/>
          </w:tcPr>
          <w:p>
            <w:r>
              <w:rPr>
                <w:b/>
              </w:rPr>
            </w:r>
            <w:r>
              <w:rPr>
                <w:b/>
              </w:rPr>
              <w:t>Theme C</w:t>
            </w:r>
          </w:p>
        </w:tc>
        <w:tc>
          <w:tcPr>
            <w:tcW w:type="dxa" w:w="1728"/>
          </w:tcPr>
          <w:p>
            <w:r>
              <w:rPr>
                <w:b/>
              </w:rPr>
            </w:r>
            <w:r>
              <w:rPr>
                <w:b/>
              </w:rPr>
              <w:t>Perspective/Bias</w:t>
            </w:r>
          </w:p>
        </w:tc>
      </w:tr>
      <w:tr>
        <w:tc>
          <w:tcPr>
            <w:tcW w:type="dxa" w:w="1728"/>
          </w:tcPr>
          <w:p>
            <w:r/>
            <w:r>
              <w:t>Source 1</w:t>
            </w:r>
          </w:p>
        </w:tc>
        <w:tc>
          <w:tcPr>
            <w:tcW w:type="dxa" w:w="1728"/>
          </w:tcPr>
          <w:p>
            <w:r/>
            <w:r>
              <w:t>___</w:t>
            </w:r>
          </w:p>
        </w:tc>
        <w:tc>
          <w:tcPr>
            <w:tcW w:type="dxa" w:w="1728"/>
          </w:tcPr>
          <w:p>
            <w:r/>
            <w:r>
              <w:t>___</w:t>
            </w:r>
          </w:p>
        </w:tc>
        <w:tc>
          <w:tcPr>
            <w:tcW w:type="dxa" w:w="1728"/>
          </w:tcPr>
          <w:p>
            <w:r/>
            <w:r>
              <w:t>___</w:t>
            </w:r>
          </w:p>
        </w:tc>
        <w:tc>
          <w:tcPr>
            <w:tcW w:type="dxa" w:w="1728"/>
          </w:tcPr>
          <w:p>
            <w:r/>
            <w:r>
              <w:t>___</w:t>
            </w:r>
          </w:p>
        </w:tc>
      </w:tr>
      <w:tr>
        <w:tc>
          <w:tcPr>
            <w:tcW w:type="dxa" w:w="1728"/>
          </w:tcPr>
          <w:p>
            <w:r/>
            <w:r>
              <w:t>Source 2</w:t>
            </w:r>
          </w:p>
        </w:tc>
        <w:tc>
          <w:tcPr>
            <w:tcW w:type="dxa" w:w="1728"/>
          </w:tcPr>
          <w:p>
            <w:r/>
            <w:r>
              <w:t>___</w:t>
            </w:r>
          </w:p>
        </w:tc>
        <w:tc>
          <w:tcPr>
            <w:tcW w:type="dxa" w:w="1728"/>
          </w:tcPr>
          <w:p>
            <w:r/>
            <w:r>
              <w:t>___</w:t>
            </w:r>
          </w:p>
        </w:tc>
        <w:tc>
          <w:tcPr>
            <w:tcW w:type="dxa" w:w="1728"/>
          </w:tcPr>
          <w:p>
            <w:r/>
            <w:r>
              <w:t>___</w:t>
            </w:r>
          </w:p>
        </w:tc>
        <w:tc>
          <w:tcPr>
            <w:tcW w:type="dxa" w:w="1728"/>
          </w:tcPr>
          <w:p>
            <w:r/>
            <w:r>
              <w:t>___</w:t>
            </w:r>
          </w:p>
        </w:tc>
      </w:tr>
      <w:tr>
        <w:tc>
          <w:tcPr>
            <w:tcW w:type="dxa" w:w="1728"/>
          </w:tcPr>
          <w:p>
            <w:r/>
            <w:r>
              <w:t>Source 3</w:t>
            </w:r>
          </w:p>
        </w:tc>
        <w:tc>
          <w:tcPr>
            <w:tcW w:type="dxa" w:w="1728"/>
          </w:tcPr>
          <w:p>
            <w:r/>
            <w:r>
              <w:t>___</w:t>
            </w:r>
          </w:p>
        </w:tc>
        <w:tc>
          <w:tcPr>
            <w:tcW w:type="dxa" w:w="1728"/>
          </w:tcPr>
          <w:p>
            <w:r/>
            <w:r>
              <w:t>___</w:t>
            </w:r>
          </w:p>
        </w:tc>
        <w:tc>
          <w:tcPr>
            <w:tcW w:type="dxa" w:w="1728"/>
          </w:tcPr>
          <w:p>
            <w:r/>
            <w:r>
              <w:t>___</w:t>
            </w:r>
          </w:p>
        </w:tc>
        <w:tc>
          <w:tcPr>
            <w:tcW w:type="dxa" w:w="1728"/>
          </w:tcPr>
          <w:p>
            <w:r/>
            <w:r>
              <w:t>___</w:t>
            </w:r>
          </w:p>
        </w:tc>
      </w:tr>
      <w:tr>
        <w:tc>
          <w:tcPr>
            <w:tcW w:type="dxa" w:w="1728"/>
          </w:tcPr>
          <w:p>
            <w:r/>
            <w:r>
              <w:t>Source 4</w:t>
            </w:r>
          </w:p>
        </w:tc>
        <w:tc>
          <w:tcPr>
            <w:tcW w:type="dxa" w:w="1728"/>
          </w:tcPr>
          <w:p>
            <w:r/>
            <w:r>
              <w:t>___</w:t>
            </w:r>
          </w:p>
        </w:tc>
        <w:tc>
          <w:tcPr>
            <w:tcW w:type="dxa" w:w="1728"/>
          </w:tcPr>
          <w:p>
            <w:r/>
            <w:r>
              <w:t>___</w:t>
            </w:r>
          </w:p>
        </w:tc>
        <w:tc>
          <w:tcPr>
            <w:tcW w:type="dxa" w:w="1728"/>
          </w:tcPr>
          <w:p>
            <w:r/>
            <w:r>
              <w:t>___</w:t>
            </w:r>
          </w:p>
        </w:tc>
        <w:tc>
          <w:tcPr>
            <w:tcW w:type="dxa" w:w="1728"/>
          </w:tcPr>
          <w:p>
            <w:r/>
            <w:r>
              <w:t>___</w:t>
            </w:r>
          </w:p>
        </w:tc>
      </w:tr>
    </w:tbl>
    <w:p>
      <w:pPr>
        <w:pStyle w:val="Heading3"/>
      </w:pPr>
      <w:r>
        <w:t>ACT Essay Planner</w:t>
      </w:r>
    </w:p>
    <w:p>
      <w:pPr>
        <w:ind w:left="720"/>
      </w:pPr>
      <w:r>
        <w:rPr>
          <w:rFonts w:ascii="Consolas" w:hAnsi="Consolas"/>
          <w:sz w:val="18"/>
        </w:rPr>
        <w:t>ISSUE: [One-sentence summary of the issue]</w:t>
        <w:br/>
        <w:br/>
        <w:t>PERSPECTIVE MAP:</w:t>
        <w:br/>
        <w:t xml:space="preserve">  P1: [Core claim] -- Assumes: [assumption] -- Overlooks: [gap]</w:t>
        <w:br/>
        <w:t xml:space="preserve">  P2: [Core claim] -- Assumes: [assumption] -- Overlooks: [gap]</w:t>
        <w:br/>
        <w:t xml:space="preserve">  P3: [Core claim] -- Assumes: [assumption] -- Overlooks: [gap]</w:t>
        <w:br/>
        <w:br/>
        <w:t>MY POSITION: [Your claim -- related to which perspective(s) and how]</w:t>
        <w:br/>
        <w:br/>
        <w:t>SUPPORT:</w:t>
        <w:br/>
        <w:t xml:space="preserve">  Reason/Example 1: ___ -&gt; Connects to: ___</w:t>
        <w:br/>
        <w:t xml:space="preserve">  Reason/Example 2: ___ -&gt; Connects to: ___</w:t>
        <w:br/>
        <w:br/>
        <w:t>OPPOSITION: [Strongest counterpoint from another perspective]</w:t>
        <w:br/>
        <w:t xml:space="preserve">  -&gt; My response: ___</w:t>
        <w:br/>
        <w:br/>
        <w:t>PARAGRAPH SEQUENCE:</w:t>
        <w:br/>
        <w:t xml:space="preserve">  1. [Intro + position]</w:t>
        <w:br/>
        <w:t xml:space="preserve">  2. [First supporting reason + example]</w:t>
        <w:br/>
        <w:t xml:space="preserve">  3. [Second supporting reason + engage opposing perspective]</w:t>
        <w:br/>
        <w:t xml:space="preserve">  4. [Conclusion -- broader implication]</w:t>
      </w:r>
    </w:p>
    <w:p>
      <w:pPr>
        <w:pStyle w:val="Heading3"/>
      </w:pPr>
      <w:r>
        <w:t>How ACT KCs Integrate with Existing A2 Content</w:t>
      </w:r>
    </w:p>
    <w:p>
      <w:r>
        <w:t>The ACT KCs share deep structure with the argument and synthesis skills: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Existing A2 Skill</w:t>
            </w:r>
          </w:p>
        </w:tc>
        <w:tc>
          <w:tcPr>
            <w:tcW w:type="dxa" w:w="4320"/>
          </w:tcPr>
          <w:p>
            <w:r>
              <w:rPr>
                <w:b/>
              </w:rPr>
            </w:r>
            <w:r>
              <w:rPr>
                <w:b/>
              </w:rPr>
              <w:t>ACT Application</w:t>
            </w:r>
          </w:p>
        </w:tc>
      </w:tr>
      <w:tr>
        <w:tc>
          <w:tcPr>
            <w:tcW w:type="dxa" w:w="4320"/>
          </w:tcPr>
          <w:p>
            <w:r/>
            <w:r>
              <w:t>C.10.01 (Force Field Mapping)</w:t>
            </w:r>
          </w:p>
        </w:tc>
        <w:tc>
          <w:tcPr>
            <w:tcW w:type="dxa" w:w="4320"/>
          </w:tcPr>
          <w:p>
            <w:r/>
            <w:r>
              <w:t>Perspective decomposition uses the same constraint logic</w:t>
            </w:r>
          </w:p>
        </w:tc>
      </w:tr>
      <w:tr>
        <w:tc>
          <w:tcPr>
            <w:tcW w:type="dxa" w:w="4320"/>
          </w:tcPr>
          <w:p>
            <w:r/>
            <w:r>
              <w:t>C.10.03-C.10.05 (They Say/I Say)</w:t>
            </w:r>
          </w:p>
        </w:tc>
        <w:tc>
          <w:tcPr>
            <w:tcW w:type="dxa" w:w="4320"/>
          </w:tcPr>
          <w:p>
            <w:r/>
            <w:r>
              <w:t>Engaging opposing perspectives IS They Say/I Say</w:t>
            </w:r>
          </w:p>
        </w:tc>
      </w:tr>
      <w:tr>
        <w:tc>
          <w:tcPr>
            <w:tcW w:type="dxa" w:w="4320"/>
          </w:tcPr>
          <w:p>
            <w:r/>
            <w:r>
              <w:t>C.10.06 (Sophisticated Argument)</w:t>
            </w:r>
          </w:p>
        </w:tc>
        <w:tc>
          <w:tcPr>
            <w:tcW w:type="dxa" w:w="4320"/>
          </w:tcPr>
          <w:p>
            <w:r/>
            <w:r>
              <w:t>The ACT essay IS a sophisticated argument with perspectives instead of sources</w:t>
            </w:r>
          </w:p>
        </w:tc>
      </w:tr>
      <w:tr>
        <w:tc>
          <w:tcPr>
            <w:tcW w:type="dxa" w:w="4320"/>
          </w:tcPr>
          <w:p>
            <w:r/>
            <w:r>
              <w:t>C.10.07 (Evaluate Source Perspective)</w:t>
            </w:r>
          </w:p>
        </w:tc>
        <w:tc>
          <w:tcPr>
            <w:tcW w:type="dxa" w:w="4320"/>
          </w:tcPr>
          <w:p>
            <w:r/>
            <w:r>
              <w:t>ACT perspective evaluation is the same skill applied to positions</w:t>
            </w:r>
          </w:p>
        </w:tc>
      </w:tr>
      <w:tr>
        <w:tc>
          <w:tcPr>
            <w:tcW w:type="dxa" w:w="4320"/>
          </w:tcPr>
          <w:p>
            <w:r/>
            <w:r>
              <w:t>C.10.12 (3-Point Rubric Self-Assessment)</w:t>
            </w:r>
          </w:p>
        </w:tc>
        <w:tc>
          <w:tcPr>
            <w:tcW w:type="dxa" w:w="4320"/>
          </w:tcPr>
          <w:p>
            <w:r/>
            <w:r>
              <w:t>ACT rubric calibration extends the same calibration progression</w:t>
            </w:r>
          </w:p>
        </w:tc>
      </w:tr>
      <w:tr>
        <w:tc>
          <w:tcPr>
            <w:tcW w:type="dxa" w:w="4320"/>
          </w:tcPr>
          <w:p>
            <w:r/>
            <w:r>
              <w:t>C.10.14 (Timed Writing Strategy)</w:t>
            </w:r>
          </w:p>
        </w:tc>
        <w:tc>
          <w:tcPr>
            <w:tcW w:type="dxa" w:w="4320"/>
          </w:tcPr>
          <w:p>
            <w:r/>
            <w:r>
              <w:t>ACT timing is a specific application</w:t>
            </w:r>
          </w:p>
        </w:tc>
      </w:tr>
    </w:tbl>
    <w:p>
      <w:pPr>
        <w:pStyle w:val="Heading2"/>
      </w:pPr>
      <w:r>
        <w:t>G10 Gate Assessment (~1.5 hrs)</w:t>
      </w:r>
    </w:p>
    <w:p>
      <w:r/>
      <w:r>
        <w:rPr>
          <w:b/>
        </w:rPr>
        <w:t>Format:</w:t>
      </w:r>
      <w:r>
        <w:t xml:space="preserve"> Synthesis essay (40 min) + ACT Writing essay (40 min) + conventions section (20 min)</w:t>
      </w:r>
    </w:p>
    <w:p>
      <w:r/>
      <w:r>
        <w:rPr>
          <w:b/>
        </w:rPr>
        <w:t>Part 1 -- Synthesis Essay:</w:t>
      </w:r>
      <w:r>
        <w:t xml:space="preserve"> Given 4 sources on a topic, write an argument that synthesizes material from at least 3 sources.</w:t>
      </w:r>
    </w:p>
    <w:p>
      <w:r>
        <w:t>Scored on CCSS-aligned rubric: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Criterion</w:t>
            </w:r>
          </w:p>
        </w:tc>
        <w:tc>
          <w:tcPr>
            <w:tcW w:type="dxa" w:w="2880"/>
          </w:tcPr>
          <w:p>
            <w:r>
              <w:rPr>
                <w:b/>
              </w:rPr>
            </w:r>
            <w:r>
              <w:rPr>
                <w:b/>
              </w:rPr>
              <w:t>Points</w:t>
            </w:r>
          </w:p>
        </w:tc>
        <w:tc>
          <w:tcPr>
            <w:tcW w:type="dxa" w:w="2880"/>
          </w:tcPr>
          <w:p>
            <w:r>
              <w:rPr>
                <w:b/>
              </w:rPr>
            </w:r>
            <w:r>
              <w:rPr>
                <w:b/>
              </w:rPr>
              <w:t>Alignment</w:t>
            </w:r>
          </w:p>
        </w:tc>
      </w:tr>
      <w:tr>
        <w:tc>
          <w:tcPr>
            <w:tcW w:type="dxa" w:w="2880"/>
          </w:tcPr>
          <w:p>
            <w:r/>
            <w:r>
              <w:t>Thesis: Defensible position with line of reasoning</w:t>
            </w:r>
          </w:p>
        </w:tc>
        <w:tc>
          <w:tcPr>
            <w:tcW w:type="dxa" w:w="2880"/>
          </w:tcPr>
          <w:p>
            <w:r/>
            <w:r>
              <w:t>0-1</w:t>
            </w:r>
          </w:p>
        </w:tc>
        <w:tc>
          <w:tcPr>
            <w:tcW w:type="dxa" w:w="2880"/>
          </w:tcPr>
          <w:p>
            <w:r/>
            <w:r>
              <w:t>W.9-10.1a</w:t>
            </w:r>
          </w:p>
        </w:tc>
      </w:tr>
      <w:tr>
        <w:tc>
          <w:tcPr>
            <w:tcW w:type="dxa" w:w="2880"/>
          </w:tcPr>
          <w:p>
            <w:r/>
            <w:r>
              <w:t>Source Integration: Sources woven into argument (not serial)</w:t>
            </w:r>
          </w:p>
        </w:tc>
        <w:tc>
          <w:tcPr>
            <w:tcW w:type="dxa" w:w="2880"/>
          </w:tcPr>
          <w:p>
            <w:r/>
            <w:r>
              <w:t>0-2</w:t>
            </w:r>
          </w:p>
        </w:tc>
        <w:tc>
          <w:tcPr>
            <w:tcW w:type="dxa" w:w="2880"/>
          </w:tcPr>
          <w:p>
            <w:r/>
            <w:r>
              <w:t>W.9-10.1b, W.9-10.7-8</w:t>
            </w:r>
          </w:p>
        </w:tc>
      </w:tr>
      <w:tr>
        <w:tc>
          <w:tcPr>
            <w:tcW w:type="dxa" w:w="2880"/>
          </w:tcPr>
          <w:p>
            <w:r/>
            <w:r>
              <w:t>Argument Sophistication: Nuanced position, counterargument addressed</w:t>
            </w:r>
          </w:p>
        </w:tc>
        <w:tc>
          <w:tcPr>
            <w:tcW w:type="dxa" w:w="2880"/>
          </w:tcPr>
          <w:p>
            <w:r/>
            <w:r>
              <w:t>0-2</w:t>
            </w:r>
          </w:p>
        </w:tc>
        <w:tc>
          <w:tcPr>
            <w:tcW w:type="dxa" w:w="2880"/>
          </w:tcPr>
          <w:p>
            <w:r/>
            <w:r>
              <w:t>W.9-10.1a-b</w:t>
            </w:r>
          </w:p>
        </w:tc>
      </w:tr>
      <w:tr>
        <w:tc>
          <w:tcPr>
            <w:tcW w:type="dxa" w:w="2880"/>
          </w:tcPr>
          <w:p>
            <w:r/>
            <w:r>
              <w:t>Conventions: Grammar, usage, mechanics</w:t>
            </w:r>
          </w:p>
        </w:tc>
        <w:tc>
          <w:tcPr>
            <w:tcW w:type="dxa" w:w="2880"/>
          </w:tcPr>
          <w:p>
            <w:r/>
            <w:r>
              <w:t>0-1</w:t>
            </w:r>
          </w:p>
        </w:tc>
        <w:tc>
          <w:tcPr>
            <w:tcW w:type="dxa" w:w="2880"/>
          </w:tcPr>
          <w:p>
            <w:r/>
            <w:r>
              <w:t>L.9-10.1-3</w:t>
            </w:r>
          </w:p>
        </w:tc>
      </w:tr>
      <w:tr>
        <w:tc>
          <w:tcPr>
            <w:tcW w:type="dxa" w:w="2880"/>
          </w:tcPr>
          <w:p>
            <w:r/>
            <w:r/>
            <w:r>
              <w:rPr>
                <w:b/>
              </w:rPr>
              <w:t>Total</w:t>
            </w:r>
            <w:r/>
          </w:p>
        </w:tc>
        <w:tc>
          <w:tcPr>
            <w:tcW w:type="dxa" w:w="2880"/>
          </w:tcPr>
          <w:p>
            <w:r/>
            <w:r/>
            <w:r>
              <w:rPr>
                <w:b/>
              </w:rPr>
              <w:t>0-6</w:t>
            </w:r>
            <w:r/>
          </w:p>
        </w:tc>
        <w:tc>
          <w:tcPr>
            <w:tcW w:type="dxa" w:w="2880"/>
          </w:tcPr>
          <w:p>
            <w:r/>
            <w:r/>
          </w:p>
        </w:tc>
      </w:tr>
    </w:tbl>
    <w:p>
      <w:r/>
      <w:r>
        <w:rPr>
          <w:b/>
        </w:rPr>
        <w:t>Passing threshold:</w:t>
      </w:r>
      <w:r>
        <w:t xml:space="preserve"> 4/6 (must earn at least 1 on Source Integration)</w:t>
      </w:r>
    </w:p>
    <w:p>
      <w:r/>
      <w:r>
        <w:rPr>
          <w:b/>
        </w:rPr>
        <w:t>Part 2 -- ACT Writing Essay:</w:t>
      </w:r>
      <w:r>
        <w:t xml:space="preserve"> Given an issue and 3 perspectives, write an argument that analyzes the perspectives and develops your own.</w:t>
      </w:r>
    </w:p>
    <w:p>
      <w:r>
        <w:t>Scored on ACT Writing rubric (simplified for gate purposes):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Domain</w:t>
            </w:r>
          </w:p>
        </w:tc>
        <w:tc>
          <w:tcPr>
            <w:tcW w:type="dxa" w:w="2880"/>
          </w:tcPr>
          <w:p>
            <w:r>
              <w:rPr>
                <w:b/>
              </w:rPr>
            </w:r>
            <w:r>
              <w:rPr>
                <w:b/>
              </w:rPr>
              <w:t>Points</w:t>
            </w:r>
          </w:p>
        </w:tc>
        <w:tc>
          <w:tcPr>
            <w:tcW w:type="dxa" w:w="2880"/>
          </w:tcPr>
          <w:p>
            <w:r>
              <w:rPr>
                <w:b/>
              </w:rPr>
            </w:r>
            <w:r>
              <w:rPr>
                <w:b/>
              </w:rPr>
              <w:t>What It Measures</w:t>
            </w:r>
          </w:p>
        </w:tc>
      </w:tr>
      <w:tr>
        <w:tc>
          <w:tcPr>
            <w:tcW w:type="dxa" w:w="2880"/>
          </w:tcPr>
          <w:p>
            <w:r/>
            <w:r>
              <w:t>Ideas &amp; Analysis</w:t>
            </w:r>
          </w:p>
        </w:tc>
        <w:tc>
          <w:tcPr>
            <w:tcW w:type="dxa" w:w="2880"/>
          </w:tcPr>
          <w:p>
            <w:r/>
            <w:r>
              <w:t>0-2</w:t>
            </w:r>
          </w:p>
        </w:tc>
        <w:tc>
          <w:tcPr>
            <w:tcW w:type="dxa" w:w="2880"/>
          </w:tcPr>
          <w:p>
            <w:r/>
            <w:r>
              <w:t>Engagement depth with perspectives</w:t>
            </w:r>
          </w:p>
        </w:tc>
      </w:tr>
      <w:tr>
        <w:tc>
          <w:tcPr>
            <w:tcW w:type="dxa" w:w="2880"/>
          </w:tcPr>
          <w:p>
            <w:r/>
            <w:r>
              <w:t>Development &amp; Support</w:t>
            </w:r>
          </w:p>
        </w:tc>
        <w:tc>
          <w:tcPr>
            <w:tcW w:type="dxa" w:w="2880"/>
          </w:tcPr>
          <w:p>
            <w:r/>
            <w:r>
              <w:t>0-2</w:t>
            </w:r>
          </w:p>
        </w:tc>
        <w:tc>
          <w:tcPr>
            <w:tcW w:type="dxa" w:w="2880"/>
          </w:tcPr>
          <w:p>
            <w:r/>
            <w:r>
              <w:t>Quality of reasoning and examples</w:t>
            </w:r>
          </w:p>
        </w:tc>
      </w:tr>
      <w:tr>
        <w:tc>
          <w:tcPr>
            <w:tcW w:type="dxa" w:w="2880"/>
          </w:tcPr>
          <w:p>
            <w:r/>
            <w:r>
              <w:t>Organization</w:t>
            </w:r>
          </w:p>
        </w:tc>
        <w:tc>
          <w:tcPr>
            <w:tcW w:type="dxa" w:w="2880"/>
          </w:tcPr>
          <w:p>
            <w:r/>
            <w:r>
              <w:t>0-1</w:t>
            </w:r>
          </w:p>
        </w:tc>
        <w:tc>
          <w:tcPr>
            <w:tcW w:type="dxa" w:w="2880"/>
          </w:tcPr>
          <w:p>
            <w:r/>
            <w:r>
              <w:t>Coherent structure with paragraph-level logic</w:t>
            </w:r>
          </w:p>
        </w:tc>
      </w:tr>
      <w:tr>
        <w:tc>
          <w:tcPr>
            <w:tcW w:type="dxa" w:w="2880"/>
          </w:tcPr>
          <w:p>
            <w:r/>
            <w:r>
              <w:t>Language Use</w:t>
            </w:r>
          </w:p>
        </w:tc>
        <w:tc>
          <w:tcPr>
            <w:tcW w:type="dxa" w:w="2880"/>
          </w:tcPr>
          <w:p>
            <w:r/>
            <w:r>
              <w:t>0-1</w:t>
            </w:r>
          </w:p>
        </w:tc>
        <w:tc>
          <w:tcPr>
            <w:tcW w:type="dxa" w:w="2880"/>
          </w:tcPr>
          <w:p>
            <w:r/>
            <w:r>
              <w:t>Style, variety, conventions</w:t>
            </w:r>
          </w:p>
        </w:tc>
      </w:tr>
      <w:tr>
        <w:tc>
          <w:tcPr>
            <w:tcW w:type="dxa" w:w="2880"/>
          </w:tcPr>
          <w:p>
            <w:r/>
            <w:r/>
            <w:r>
              <w:rPr>
                <w:b/>
              </w:rPr>
              <w:t>Total</w:t>
            </w:r>
            <w:r/>
          </w:p>
        </w:tc>
        <w:tc>
          <w:tcPr>
            <w:tcW w:type="dxa" w:w="2880"/>
          </w:tcPr>
          <w:p>
            <w:r/>
            <w:r/>
            <w:r>
              <w:rPr>
                <w:b/>
              </w:rPr>
              <w:t>0-6</w:t>
            </w:r>
            <w:r/>
          </w:p>
        </w:tc>
        <w:tc>
          <w:tcPr>
            <w:tcW w:type="dxa" w:w="2880"/>
          </w:tcPr>
          <w:p>
            <w:r/>
            <w:r/>
          </w:p>
        </w:tc>
      </w:tr>
    </w:tbl>
    <w:p>
      <w:r/>
      <w:r>
        <w:rPr>
          <w:b/>
        </w:rPr>
        <w:t>Passing threshold:</w:t>
      </w:r>
      <w:r>
        <w:t xml:space="preserve"> 4/6 (must earn at least 1 on Ideas &amp; Analysis)</w:t>
      </w:r>
    </w:p>
    <w:p>
      <w:r/>
      <w:r>
        <w:rPr>
          <w:b/>
        </w:rPr>
        <w:t>Part 3 -- Conventions section:</w:t>
      </w:r>
      <w:r>
        <w:t xml:space="preserve"> 22 QTI items in SAT/ACT format (passage-based editing).</w:t>
      </w:r>
    </w:p>
    <w:p>
      <w:r/>
      <w:r>
        <w:rPr>
          <w:b/>
        </w:rPr>
        <w:t>Course A2 completion requirements:</w:t>
      </w:r>
      <w:r>
        <w:t xml:space="preserve"> Pass BOTH essay sections (4/6 each) + conventions. Students who pass A2 are certified college-ready writers and ACT Writing-prepared. This is a meaningful terminal credential for students who do not continue to Track B.</w:t>
      </w:r>
    </w:p>
    <w:p>
      <w:pPr>
        <w:pStyle w:val="Heading1"/>
      </w:pPr>
      <w:r>
        <w:t>TRACK B: AP WRITING</w:t>
      </w:r>
    </w:p>
    <w:p>
      <w:pPr>
        <w:pStyle w:val="Heading1"/>
      </w:pPr>
      <w:r>
        <w:t>PART IV: COURSE B1 -- G11 AP ESSAY WRITING (~10-12 hrs)</w:t>
      </w:r>
    </w:p>
    <w:p>
      <w:pPr>
        <w:pStyle w:val="Heading2"/>
      </w:pPr>
      <w:r>
        <w:t>Calibration: AP Rubric (Rows A, B, C)</w:t>
      </w:r>
    </w:p>
    <w:p>
      <w:r>
        <w:t>Students take ONE sub-track: AP Language OR AP Literature.</w:t>
      </w:r>
    </w:p>
    <w:p>
      <w:pPr>
        <w:pStyle w:val="Heading2"/>
      </w:pPr>
      <w:r>
        <w:t>Prerequisites</w:t>
      </w:r>
    </w:p>
    <w:p>
      <w:pPr>
        <w:pStyle w:val="ListBullet"/>
      </w:pPr>
      <w:r/>
      <w:r>
        <w:rPr>
          <w:b/>
        </w:rPr>
        <w:t>Course A2 G10 Gate passed</w:t>
      </w:r>
      <w:r>
        <w:t xml:space="preserve"> (4/6 on BOTH synthesis and ACT essays), OR</w:t>
      </w:r>
    </w:p>
    <w:p>
      <w:pPr>
        <w:pStyle w:val="ListBullet"/>
      </w:pPr>
      <w:r/>
      <w:r>
        <w:rPr>
          <w:b/>
        </w:rPr>
        <w:t>Diagnostic entry:</w:t>
      </w:r>
      <w:r>
        <w:t xml:space="preserve"> Student demonstrates mastery of C.10.06 (Sophisticated Academic Argument) and C.10.11 (Synthesis Essay) via diagnostic probe</w:t>
      </w:r>
    </w:p>
    <w:p>
      <w:r/>
      <w:r>
        <w:rPr>
          <w:b/>
        </w:rPr>
        <w:t>Track B is a separate enrollment.</w:t>
      </w:r>
      <w:r>
        <w:t xml:space="preserve"> Students must actively opt into AP Writing. Completing Track A is sufficient for college-ready writing and ACT preparation. Track B is for students pursuing AP exam scores.</w:t>
      </w:r>
    </w:p>
    <w:p>
      <w:pPr>
        <w:pStyle w:val="Heading2"/>
      </w:pPr>
      <w:r>
        <w:t>Mental Model Introduced: M5 -- Reading as Reverse Engineering</w:t>
      </w:r>
    </w:p>
    <w:p>
      <w:r/>
      <w:r>
        <w:rPr>
          <w:b/>
        </w:rPr>
        <w:t>Core idea:</w:t>
      </w:r>
      <w:r>
        <w:t xml:space="preserve"> Reading AP passages is writing in reverse. The writer started with a purpose, chose a structure, selected evidence, crafted style, and produced a text. Your job as a reader is to start with the finished text and RECOVER the decisions that built it.</w:t>
      </w:r>
    </w:p>
    <w:p>
      <w:r/>
      <w:r>
        <w:rPr>
          <w:b/>
        </w:rPr>
        <w:t>The shift:</w:t>
      </w:r>
      <w:r>
        <w:t xml:space="preserve"> From reading for content/summary to reading as active investigation. Every paragraph is an answer to the question: "What problem was the writer solving at this point in the argument?"</w:t>
      </w:r>
    </w:p>
    <w:p>
      <w:r/>
      <w:r>
        <w:rPr>
          <w:b/>
        </w:rPr>
        <w:t>The "If I Were Writing This" technique:</w:t>
      </w:r>
      <w:r>
        <w:t xml:space="preserve"> When stuck on any analytical task, ask: "If I were writing this essay, why would I have made this move at this point?" This converts reading comprehension into writing empathy.</w:t>
      </w:r>
    </w:p>
    <w:p>
      <w:r/>
      <w:r>
        <w:rPr>
          <w:b/>
        </w:rPr>
        <w:t>How it's taught:</w:t>
      </w:r>
      <w:r>
        <w:t xml:space="preserve"> Through the Decision Reconstruction exercise. For each paragraph, students write: "The writer's problem at this point was ___, and they solved it by ___."</w:t>
      </w:r>
    </w:p>
    <w:p>
      <w:r/>
      <w:r>
        <w:rPr>
          <w:b/>
        </w:rPr>
        <w:t>Why here:</w:t>
      </w:r>
      <w:r>
        <w:t xml:space="preserve"> M5 is the INTEGRATION model. It deploys M1 (choices), M2 (S-F-E), M3 (force field), and M4 (hierarchy) simultaneously on AP passages under time pressure. Students have been building these models across Track A (Courses A1 and A2). Now they integrate them into a single, fluid analytical process.</w:t>
      </w:r>
    </w:p>
    <w:p>
      <w:pPr>
        <w:pStyle w:val="Heading3"/>
      </w:pPr>
      <w:r>
        <w:t>Deepened Models in Course B1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Model</w:t>
            </w:r>
          </w:p>
        </w:tc>
        <w:tc>
          <w:tcPr>
            <w:tcW w:type="dxa" w:w="4320"/>
          </w:tcPr>
          <w:p>
            <w:r>
              <w:rPr>
                <w:b/>
              </w:rPr>
            </w:r>
            <w:r>
              <w:rPr>
                <w:b/>
              </w:rPr>
              <w:t>How It Deepens</w:t>
            </w:r>
          </w:p>
        </w:tc>
      </w:tr>
      <w:tr>
        <w:tc>
          <w:tcPr>
            <w:tcW w:type="dxa" w:w="4320"/>
          </w:tcPr>
          <w:p>
            <w:r/>
            <w:r>
              <w:t>M1: Everything Is a Choice</w:t>
            </w:r>
          </w:p>
        </w:tc>
        <w:tc>
          <w:tcPr>
            <w:tcW w:type="dxa" w:w="4320"/>
          </w:tcPr>
          <w:p>
            <w:r/>
            <w:r>
              <w:t>Now automatic -- students see choices without prompting. Applied to AP-level passages</w:t>
            </w:r>
          </w:p>
        </w:tc>
      </w:tr>
      <w:tr>
        <w:tc>
          <w:tcPr>
            <w:tcW w:type="dxa" w:w="4320"/>
          </w:tcPr>
          <w:p>
            <w:r/>
            <w:r>
              <w:t>M2: S-F-E</w:t>
            </w:r>
          </w:p>
        </w:tc>
        <w:tc>
          <w:tcPr>
            <w:tcW w:type="dxa" w:w="4320"/>
          </w:tcPr>
          <w:p>
            <w:r/>
            <w:r>
              <w:t>Now the engine of all AP body paragraphs. S-F-E chains consistently reach the Effect level</w:t>
            </w:r>
          </w:p>
        </w:tc>
      </w:tr>
      <w:tr>
        <w:tc>
          <w:tcPr>
            <w:tcW w:type="dxa" w:w="4320"/>
          </w:tcPr>
          <w:p>
            <w:r/>
            <w:r>
              <w:t>M3: Force Field</w:t>
            </w:r>
          </w:p>
        </w:tc>
        <w:tc>
          <w:tcPr>
            <w:tcW w:type="dxa" w:w="4320"/>
          </w:tcPr>
          <w:p>
            <w:r/>
            <w:r>
              <w:t>AP Lang: Full rhetorical situation mapping. AP Lit: Literary context as force field (genre expectations, period, form conventions)</w:t>
            </w:r>
          </w:p>
        </w:tc>
      </w:tr>
      <w:tr>
        <w:tc>
          <w:tcPr>
            <w:tcW w:type="dxa" w:w="4320"/>
          </w:tcPr>
          <w:p>
            <w:r/>
            <w:r>
              <w:t>M4: Claim Hierarchy</w:t>
            </w:r>
          </w:p>
        </w:tc>
        <w:tc>
          <w:tcPr>
            <w:tcW w:type="dxa" w:w="4320"/>
          </w:tcPr>
          <w:p>
            <w:r/>
            <w:r>
              <w:t>Hierarchy mapping under time pressure. Building own hierarchies for AP essay plans in 5-8 minutes</w:t>
            </w:r>
          </w:p>
        </w:tc>
      </w:tr>
      <w:tr>
        <w:tc>
          <w:tcPr>
            <w:tcW w:type="dxa" w:w="4320"/>
          </w:tcPr>
          <w:p>
            <w:r/>
            <w:r>
              <w:t>M6: Who Benefits? (preview)</w:t>
            </w:r>
          </w:p>
        </w:tc>
        <w:tc>
          <w:tcPr>
            <w:tcW w:type="dxa" w:w="4320"/>
          </w:tcPr>
          <w:p>
            <w:r/>
            <w:r>
              <w:t>Applied to AP sophistication -- "What does this framing reveal/obscure?" Used in source evaluation for Synthesis</w:t>
            </w:r>
          </w:p>
        </w:tc>
      </w:tr>
    </w:tbl>
    <w:p>
      <w:pPr>
        <w:pStyle w:val="Heading2"/>
      </w:pPr>
      <w:r>
        <w:t>AP LANGUAGE TRACK</w:t>
      </w:r>
    </w:p>
    <w:p>
      <w:pPr>
        <w:pStyle w:val="Heading3"/>
      </w:pPr>
      <w:r>
        <w:t>Knowledge Components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KC</w:t>
            </w:r>
          </w:p>
        </w:tc>
        <w:tc>
          <w:tcPr>
            <w:tcW w:type="dxa" w:w="1440"/>
          </w:tcPr>
          <w:p>
            <w:r>
              <w:rPr>
                <w:b/>
              </w:rPr>
            </w:r>
            <w:r>
              <w:rPr>
                <w:b/>
              </w:rPr>
              <w:t>Name</w:t>
            </w:r>
          </w:p>
        </w:tc>
        <w:tc>
          <w:tcPr>
            <w:tcW w:type="dxa" w:w="1440"/>
          </w:tcPr>
          <w:p>
            <w:r>
              <w:rPr>
                <w:b/>
              </w:rPr>
            </w:r>
            <w:r>
              <w:rPr>
                <w:b/>
              </w:rPr>
              <w:t>Type</w:t>
            </w:r>
          </w:p>
        </w:tc>
        <w:tc>
          <w:tcPr>
            <w:tcW w:type="dxa" w:w="1440"/>
          </w:tcPr>
          <w:p>
            <w:r>
              <w:rPr>
                <w:b/>
              </w:rPr>
            </w:r>
            <w:r>
              <w:rPr>
                <w:b/>
              </w:rPr>
              <w:t>Prerequisites</w:t>
            </w:r>
          </w:p>
        </w:tc>
        <w:tc>
          <w:tcPr>
            <w:tcW w:type="dxa" w:w="1440"/>
          </w:tcPr>
          <w:p>
            <w:r>
              <w:rPr>
                <w:b/>
              </w:rPr>
            </w:r>
            <w:r>
              <w:rPr>
                <w:b/>
              </w:rPr>
              <w:t>Mental Model</w:t>
            </w:r>
          </w:p>
        </w:tc>
        <w:tc>
          <w:tcPr>
            <w:tcW w:type="dxa" w:w="1440"/>
          </w:tcPr>
          <w:p>
            <w:r>
              <w:rPr>
                <w:b/>
              </w:rPr>
            </w:r>
            <w:r>
              <w:rPr>
                <w:b/>
              </w:rPr>
              <w:t>Description</w:t>
            </w:r>
          </w:p>
        </w:tc>
      </w:tr>
      <w:tr>
        <w:tc>
          <w:tcPr>
            <w:tcW w:type="dxa" w:w="1440"/>
          </w:tcPr>
          <w:p>
            <w:r/>
            <w:r>
              <w:t>C.AP.L.01</w:t>
            </w:r>
          </w:p>
        </w:tc>
        <w:tc>
          <w:tcPr>
            <w:tcW w:type="dxa" w:w="1440"/>
          </w:tcPr>
          <w:p>
            <w:r/>
            <w:r>
              <w:t>Map Rhetorical Situation for AP Passage</w:t>
            </w:r>
          </w:p>
        </w:tc>
        <w:tc>
          <w:tcPr>
            <w:tcW w:type="dxa" w:w="1440"/>
          </w:tcPr>
          <w:p>
            <w:r/>
            <w:r>
              <w:t>P</w:t>
            </w:r>
          </w:p>
        </w:tc>
        <w:tc>
          <w:tcPr>
            <w:tcW w:type="dxa" w:w="1440"/>
          </w:tcPr>
          <w:p>
            <w:r/>
            <w:r>
              <w:t>C.10.01</w:t>
            </w:r>
          </w:p>
        </w:tc>
        <w:tc>
          <w:tcPr>
            <w:tcW w:type="dxa" w:w="1440"/>
          </w:tcPr>
          <w:p>
            <w:r/>
            <w:r>
              <w:t>M3, M5</w:t>
            </w:r>
          </w:p>
        </w:tc>
        <w:tc>
          <w:tcPr>
            <w:tcW w:type="dxa" w:w="1440"/>
          </w:tcPr>
          <w:p>
            <w:r/>
            <w:r>
              <w:t>Speaker, audience, subject, purpose, context, exigence -- as forces, not a checklist. Under 3 minutes</w:t>
            </w:r>
          </w:p>
        </w:tc>
      </w:tr>
      <w:tr>
        <w:tc>
          <w:tcPr>
            <w:tcW w:type="dxa" w:w="1440"/>
          </w:tcPr>
          <w:p>
            <w:r/>
            <w:r>
              <w:t>C.AP.L.02</w:t>
            </w:r>
          </w:p>
        </w:tc>
        <w:tc>
          <w:tcPr>
            <w:tcW w:type="dxa" w:w="1440"/>
          </w:tcPr>
          <w:p>
            <w:r/>
            <w:r>
              <w:t>Identify Rhetorical Strategies</w:t>
            </w:r>
          </w:p>
        </w:tc>
        <w:tc>
          <w:tcPr>
            <w:tcW w:type="dxa" w:w="1440"/>
          </w:tcPr>
          <w:p>
            <w:r/>
            <w:r>
              <w:t>D</w:t>
            </w:r>
          </w:p>
        </w:tc>
        <w:tc>
          <w:tcPr>
            <w:tcW w:type="dxa" w:w="1440"/>
          </w:tcPr>
          <w:p>
            <w:r/>
            <w:r>
              <w:t>C.AP.L.01</w:t>
            </w:r>
          </w:p>
        </w:tc>
        <w:tc>
          <w:tcPr>
            <w:tcW w:type="dxa" w:w="1440"/>
          </w:tcPr>
          <w:p>
            <w:r/>
            <w:r>
              <w:t>M1</w:t>
            </w:r>
          </w:p>
        </w:tc>
        <w:tc>
          <w:tcPr>
            <w:tcW w:type="dxa" w:w="1440"/>
          </w:tcPr>
          <w:p>
            <w:r/>
            <w:r>
              <w:t>Diction, syntax, imagery, figurative language, tone, structure, appeals</w:t>
            </w:r>
          </w:p>
        </w:tc>
      </w:tr>
      <w:tr>
        <w:tc>
          <w:tcPr>
            <w:tcW w:type="dxa" w:w="1440"/>
          </w:tcPr>
          <w:p>
            <w:r/>
            <w:r>
              <w:t>C.AP.L.03</w:t>
            </w:r>
          </w:p>
        </w:tc>
        <w:tc>
          <w:tcPr>
            <w:tcW w:type="dxa" w:w="1440"/>
          </w:tcPr>
          <w:p>
            <w:r/>
            <w:r>
              <w:t>Explain How Strategies Serve Purpose</w:t>
            </w:r>
          </w:p>
        </w:tc>
        <w:tc>
          <w:tcPr>
            <w:tcW w:type="dxa" w:w="1440"/>
          </w:tcPr>
          <w:p>
            <w:r/>
            <w:r>
              <w:t>P</w:t>
            </w:r>
          </w:p>
        </w:tc>
        <w:tc>
          <w:tcPr>
            <w:tcW w:type="dxa" w:w="1440"/>
          </w:tcPr>
          <w:p>
            <w:r/>
            <w:r>
              <w:t>C.AP.L.02</w:t>
            </w:r>
          </w:p>
        </w:tc>
        <w:tc>
          <w:tcPr>
            <w:tcW w:type="dxa" w:w="1440"/>
          </w:tcPr>
          <w:p>
            <w:r/>
            <w:r>
              <w:t>M2, M3</w:t>
            </w:r>
          </w:p>
        </w:tc>
        <w:tc>
          <w:tcPr>
            <w:tcW w:type="dxa" w:w="1440"/>
          </w:tcPr>
          <w:p>
            <w:r/>
            <w:r>
              <w:t>Connect specific choices to rhetorical purpose. S-F-E with force field reasoning</w:t>
            </w:r>
          </w:p>
        </w:tc>
      </w:tr>
      <w:tr>
        <w:tc>
          <w:tcPr>
            <w:tcW w:type="dxa" w:w="1440"/>
          </w:tcPr>
          <w:p>
            <w:r/>
            <w:r>
              <w:t>C.AP.L.04</w:t>
            </w:r>
          </w:p>
        </w:tc>
        <w:tc>
          <w:tcPr>
            <w:tcW w:type="dxa" w:w="1440"/>
          </w:tcPr>
          <w:p>
            <w:r/>
            <w:r>
              <w:t>Write Rhetorical Analysis Thesis</w:t>
            </w:r>
          </w:p>
        </w:tc>
        <w:tc>
          <w:tcPr>
            <w:tcW w:type="dxa" w:w="1440"/>
          </w:tcPr>
          <w:p>
            <w:r/>
            <w:r>
              <w:t>P</w:t>
            </w:r>
          </w:p>
        </w:tc>
        <w:tc>
          <w:tcPr>
            <w:tcW w:type="dxa" w:w="1440"/>
          </w:tcPr>
          <w:p>
            <w:r/>
            <w:r>
              <w:t>C.AP.L.03, C.9.08</w:t>
            </w:r>
          </w:p>
        </w:tc>
        <w:tc>
          <w:tcPr>
            <w:tcW w:type="dxa" w:w="1440"/>
          </w:tcPr>
          <w:p>
            <w:r/>
            <w:r>
              <w:t>M4</w:t>
            </w:r>
          </w:p>
        </w:tc>
        <w:tc>
          <w:tcPr>
            <w:tcW w:type="dxa" w:w="1440"/>
          </w:tcPr>
          <w:p>
            <w:r/>
            <w:r>
              <w:t>Identifies strategies AND the purpose they serve. Defensible + line of reasoning</w:t>
            </w:r>
          </w:p>
        </w:tc>
      </w:tr>
      <w:tr>
        <w:tc>
          <w:tcPr>
            <w:tcW w:type="dxa" w:w="1440"/>
          </w:tcPr>
          <w:p>
            <w:r/>
            <w:r>
              <w:t>C.AP.L.05</w:t>
            </w:r>
          </w:p>
        </w:tc>
        <w:tc>
          <w:tcPr>
            <w:tcW w:type="dxa" w:w="1440"/>
          </w:tcPr>
          <w:p>
            <w:r/>
            <w:r>
              <w:t>Write Rhetorical Analysis Body Paragraph</w:t>
            </w:r>
          </w:p>
        </w:tc>
        <w:tc>
          <w:tcPr>
            <w:tcW w:type="dxa" w:w="1440"/>
          </w:tcPr>
          <w:p>
            <w:r/>
            <w:r>
              <w:t>P</w:t>
            </w:r>
          </w:p>
        </w:tc>
        <w:tc>
          <w:tcPr>
            <w:tcW w:type="dxa" w:w="1440"/>
          </w:tcPr>
          <w:p>
            <w:r/>
            <w:r>
              <w:t>C.AP.L.04</w:t>
            </w:r>
          </w:p>
        </w:tc>
        <w:tc>
          <w:tcPr>
            <w:tcW w:type="dxa" w:w="1440"/>
          </w:tcPr>
          <w:p>
            <w:r/>
            <w:r>
              <w:t>M2</w:t>
            </w:r>
          </w:p>
        </w:tc>
        <w:tc>
          <w:tcPr>
            <w:tcW w:type="dxa" w:w="1440"/>
          </w:tcPr>
          <w:p>
            <w:r/>
            <w:r>
              <w:t>Claim -&gt; evidence -&gt; S-F-E analysis of effect -&gt; connection to purpose</w:t>
            </w:r>
          </w:p>
        </w:tc>
      </w:tr>
      <w:tr>
        <w:tc>
          <w:tcPr>
            <w:tcW w:type="dxa" w:w="1440"/>
          </w:tcPr>
          <w:p>
            <w:r/>
            <w:r>
              <w:t>C.AP.L.06</w:t>
            </w:r>
          </w:p>
        </w:tc>
        <w:tc>
          <w:tcPr>
            <w:tcW w:type="dxa" w:w="1440"/>
          </w:tcPr>
          <w:p>
            <w:r/>
            <w:r>
              <w:t>Write Complete Rhetorical Analysis Essay</w:t>
            </w:r>
          </w:p>
        </w:tc>
        <w:tc>
          <w:tcPr>
            <w:tcW w:type="dxa" w:w="1440"/>
          </w:tcPr>
          <w:p>
            <w:r/>
            <w:r>
              <w:t>I</w:t>
            </w:r>
          </w:p>
        </w:tc>
        <w:tc>
          <w:tcPr>
            <w:tcW w:type="dxa" w:w="1440"/>
          </w:tcPr>
          <w:p>
            <w:r/>
            <w:r>
              <w:t>C.AP.L.05</w:t>
            </w:r>
          </w:p>
        </w:tc>
        <w:tc>
          <w:tcPr>
            <w:tcW w:type="dxa" w:w="1440"/>
          </w:tcPr>
          <w:p>
            <w:r/>
            <w:r>
              <w:t>M5</w:t>
            </w:r>
          </w:p>
        </w:tc>
        <w:tc>
          <w:tcPr>
            <w:tcW w:type="dxa" w:w="1440"/>
          </w:tcPr>
          <w:p>
            <w:r/>
            <w:r>
              <w:t>Timed (40 min). AP Rhetorical Analysis rubric</w:t>
            </w:r>
          </w:p>
        </w:tc>
      </w:tr>
      <w:tr>
        <w:tc>
          <w:tcPr>
            <w:tcW w:type="dxa" w:w="1440"/>
          </w:tcPr>
          <w:p>
            <w:r/>
            <w:r>
              <w:t>C.AP.L.07</w:t>
            </w:r>
          </w:p>
        </w:tc>
        <w:tc>
          <w:tcPr>
            <w:tcW w:type="dxa" w:w="1440"/>
          </w:tcPr>
          <w:p>
            <w:r/>
            <w:r>
              <w:t>Analyze an Argument Prompt</w:t>
            </w:r>
          </w:p>
        </w:tc>
        <w:tc>
          <w:tcPr>
            <w:tcW w:type="dxa" w:w="1440"/>
          </w:tcPr>
          <w:p>
            <w:r/>
            <w:r>
              <w:t>D</w:t>
            </w:r>
          </w:p>
        </w:tc>
        <w:tc>
          <w:tcPr>
            <w:tcW w:type="dxa" w:w="1440"/>
          </w:tcPr>
          <w:p>
            <w:r/>
            <w:r>
              <w:t>C.10.06</w:t>
            </w:r>
          </w:p>
        </w:tc>
        <w:tc>
          <w:tcPr>
            <w:tcW w:type="dxa" w:w="1440"/>
          </w:tcPr>
          <w:p>
            <w:r/>
            <w:r>
              <w:t>M4</w:t>
            </w:r>
          </w:p>
        </w:tc>
        <w:tc>
          <w:tcPr>
            <w:tcW w:type="dxa" w:w="1440"/>
          </w:tcPr>
          <w:p>
            <w:r/>
            <w:r>
              <w:t>Identify the claim, complexity, expected response. Decompose before planning</w:t>
            </w:r>
          </w:p>
        </w:tc>
      </w:tr>
      <w:tr>
        <w:tc>
          <w:tcPr>
            <w:tcW w:type="dxa" w:w="1440"/>
          </w:tcPr>
          <w:p>
            <w:r/>
            <w:r>
              <w:t>C.AP.L.08</w:t>
            </w:r>
          </w:p>
        </w:tc>
        <w:tc>
          <w:tcPr>
            <w:tcW w:type="dxa" w:w="1440"/>
          </w:tcPr>
          <w:p>
            <w:r/>
            <w:r>
              <w:t>Generate Evidence from Knowledge</w:t>
            </w:r>
          </w:p>
        </w:tc>
        <w:tc>
          <w:tcPr>
            <w:tcW w:type="dxa" w:w="1440"/>
          </w:tcPr>
          <w:p>
            <w:r/>
            <w:r>
              <w:t>P</w:t>
            </w:r>
          </w:p>
        </w:tc>
        <w:tc>
          <w:tcPr>
            <w:tcW w:type="dxa" w:w="1440"/>
          </w:tcPr>
          <w:p>
            <w:r/>
            <w:r>
              <w:t>C.AP.L.07</w:t>
            </w:r>
          </w:p>
        </w:tc>
        <w:tc>
          <w:tcPr>
            <w:tcW w:type="dxa" w:w="1440"/>
          </w:tcPr>
          <w:p>
            <w:r/>
            <w:r>
              <w:t>M4</w:t>
            </w:r>
          </w:p>
        </w:tc>
        <w:tc>
          <w:tcPr>
            <w:tcW w:type="dxa" w:w="1440"/>
          </w:tcPr>
          <w:p>
            <w:r/>
            <w:r>
              <w:t>Draw on reading, history, current events; evaluate strength. Rank by persuasiveness</w:t>
            </w:r>
          </w:p>
        </w:tc>
      </w:tr>
      <w:tr>
        <w:tc>
          <w:tcPr>
            <w:tcW w:type="dxa" w:w="1440"/>
          </w:tcPr>
          <w:p>
            <w:r/>
            <w:r>
              <w:t>C.AP.L.09</w:t>
            </w:r>
          </w:p>
        </w:tc>
        <w:tc>
          <w:tcPr>
            <w:tcW w:type="dxa" w:w="1440"/>
          </w:tcPr>
          <w:p>
            <w:r/>
            <w:r>
              <w:t>Write AP Argument Essay</w:t>
            </w:r>
          </w:p>
        </w:tc>
        <w:tc>
          <w:tcPr>
            <w:tcW w:type="dxa" w:w="1440"/>
          </w:tcPr>
          <w:p>
            <w:r/>
            <w:r>
              <w:t>I</w:t>
            </w:r>
          </w:p>
        </w:tc>
        <w:tc>
          <w:tcPr>
            <w:tcW w:type="dxa" w:w="1440"/>
          </w:tcPr>
          <w:p>
            <w:r/>
            <w:r>
              <w:t>C.AP.L.08, C.9.08</w:t>
            </w:r>
          </w:p>
        </w:tc>
        <w:tc>
          <w:tcPr>
            <w:tcW w:type="dxa" w:w="1440"/>
          </w:tcPr>
          <w:p>
            <w:r/>
            <w:r>
              <w:t>M4, M5</w:t>
            </w:r>
          </w:p>
        </w:tc>
        <w:tc>
          <w:tcPr>
            <w:tcW w:type="dxa" w:w="1440"/>
          </w:tcPr>
          <w:p>
            <w:r/>
            <w:r>
              <w:t>Timed (40 min). AP Argument rubric</w:t>
            </w:r>
          </w:p>
        </w:tc>
      </w:tr>
      <w:tr>
        <w:tc>
          <w:tcPr>
            <w:tcW w:type="dxa" w:w="1440"/>
          </w:tcPr>
          <w:p>
            <w:r/>
            <w:r>
              <w:t>C.AP.L.10</w:t>
            </w:r>
          </w:p>
        </w:tc>
        <w:tc>
          <w:tcPr>
            <w:tcW w:type="dxa" w:w="1440"/>
          </w:tcPr>
          <w:p>
            <w:r/>
            <w:r>
              <w:t>Rapid Source Analysis</w:t>
            </w:r>
          </w:p>
        </w:tc>
        <w:tc>
          <w:tcPr>
            <w:tcW w:type="dxa" w:w="1440"/>
          </w:tcPr>
          <w:p>
            <w:r/>
            <w:r>
              <w:t>D</w:t>
            </w:r>
          </w:p>
        </w:tc>
        <w:tc>
          <w:tcPr>
            <w:tcW w:type="dxa" w:w="1440"/>
          </w:tcPr>
          <w:p>
            <w:r/>
            <w:r>
              <w:t>C.10.08</w:t>
            </w:r>
          </w:p>
        </w:tc>
        <w:tc>
          <w:tcPr>
            <w:tcW w:type="dxa" w:w="1440"/>
          </w:tcPr>
          <w:p>
            <w:r/>
            <w:r>
              <w:t>M3, M5</w:t>
            </w:r>
          </w:p>
        </w:tc>
        <w:tc>
          <w:tcPr>
            <w:tcW w:type="dxa" w:w="1440"/>
          </w:tcPr>
          <w:p>
            <w:r/>
            <w:r>
              <w:t>Read and categorize 6-7 sources in 15 minutes. Apply source perspective evaluation</w:t>
            </w:r>
          </w:p>
        </w:tc>
      </w:tr>
      <w:tr>
        <w:tc>
          <w:tcPr>
            <w:tcW w:type="dxa" w:w="1440"/>
          </w:tcPr>
          <w:p>
            <w:r/>
            <w:r>
              <w:t>C.AP.L.11</w:t>
            </w:r>
          </w:p>
        </w:tc>
        <w:tc>
          <w:tcPr>
            <w:tcW w:type="dxa" w:w="1440"/>
          </w:tcPr>
          <w:p>
            <w:r/>
            <w:r>
              <w:t>Strategic Source Selection</w:t>
            </w:r>
          </w:p>
        </w:tc>
        <w:tc>
          <w:tcPr>
            <w:tcW w:type="dxa" w:w="1440"/>
          </w:tcPr>
          <w:p>
            <w:r/>
            <w:r>
              <w:t>P</w:t>
            </w:r>
          </w:p>
        </w:tc>
        <w:tc>
          <w:tcPr>
            <w:tcW w:type="dxa" w:w="1440"/>
          </w:tcPr>
          <w:p>
            <w:r/>
            <w:r>
              <w:t>C.AP.L.10</w:t>
            </w:r>
          </w:p>
        </w:tc>
        <w:tc>
          <w:tcPr>
            <w:tcW w:type="dxa" w:w="1440"/>
          </w:tcPr>
          <w:p>
            <w:r/>
            <w:r>
              <w:t>M4, M6 (preview)</w:t>
            </w:r>
          </w:p>
        </w:tc>
        <w:tc>
          <w:tcPr>
            <w:tcW w:type="dxa" w:w="1440"/>
          </w:tcPr>
          <w:p>
            <w:r/>
            <w:r>
              <w:t>Choose 3-4 sources that best support your argument. Justify selection</w:t>
            </w:r>
          </w:p>
        </w:tc>
      </w:tr>
      <w:tr>
        <w:tc>
          <w:tcPr>
            <w:tcW w:type="dxa" w:w="1440"/>
          </w:tcPr>
          <w:p>
            <w:r/>
            <w:r>
              <w:t>C.AP.L.12</w:t>
            </w:r>
          </w:p>
        </w:tc>
        <w:tc>
          <w:tcPr>
            <w:tcW w:type="dxa" w:w="1440"/>
          </w:tcPr>
          <w:p>
            <w:r/>
            <w:r>
              <w:t>Write AP Synthesis Essay</w:t>
            </w:r>
          </w:p>
        </w:tc>
        <w:tc>
          <w:tcPr>
            <w:tcW w:type="dxa" w:w="1440"/>
          </w:tcPr>
          <w:p>
            <w:r/>
            <w:r>
              <w:t>I</w:t>
            </w:r>
          </w:p>
        </w:tc>
        <w:tc>
          <w:tcPr>
            <w:tcW w:type="dxa" w:w="1440"/>
          </w:tcPr>
          <w:p>
            <w:r/>
            <w:r>
              <w:t>C.AP.L.11, C.10.10</w:t>
            </w:r>
          </w:p>
        </w:tc>
        <w:tc>
          <w:tcPr>
            <w:tcW w:type="dxa" w:w="1440"/>
          </w:tcPr>
          <w:p>
            <w:r/>
            <w:r>
              <w:t>M4, M5</w:t>
            </w:r>
          </w:p>
        </w:tc>
        <w:tc>
          <w:tcPr>
            <w:tcW w:type="dxa" w:w="1440"/>
          </w:tcPr>
          <w:p>
            <w:r/>
            <w:r>
              <w:t>Timed (55 min: 15 reading + 40 writing). AP Synthesis rubric</w:t>
            </w:r>
          </w:p>
        </w:tc>
      </w:tr>
      <w:tr>
        <w:tc>
          <w:tcPr>
            <w:tcW w:type="dxa" w:w="1440"/>
          </w:tcPr>
          <w:p>
            <w:r/>
            <w:r>
              <w:t>C.AP.L.13</w:t>
            </w:r>
          </w:p>
        </w:tc>
        <w:tc>
          <w:tcPr>
            <w:tcW w:type="dxa" w:w="1440"/>
          </w:tcPr>
          <w:p>
            <w:r/>
            <w:r>
              <w:t>Self-Assess Against AP Rubric</w:t>
            </w:r>
          </w:p>
        </w:tc>
        <w:tc>
          <w:tcPr>
            <w:tcW w:type="dxa" w:w="1440"/>
          </w:tcPr>
          <w:p>
            <w:r/>
            <w:r>
              <w:t>D</w:t>
            </w:r>
          </w:p>
        </w:tc>
        <w:tc>
          <w:tcPr>
            <w:tcW w:type="dxa" w:w="1440"/>
          </w:tcPr>
          <w:p>
            <w:r/>
            <w:r>
              <w:t>C.10.12</w:t>
            </w:r>
          </w:p>
        </w:tc>
        <w:tc>
          <w:tcPr>
            <w:tcW w:type="dxa" w:w="1440"/>
          </w:tcPr>
          <w:p>
            <w:r/>
            <w:r>
              <w:t>--</w:t>
            </w:r>
          </w:p>
        </w:tc>
        <w:tc>
          <w:tcPr>
            <w:tcW w:type="dxa" w:w="1440"/>
          </w:tcPr>
          <w:p>
            <w:r/>
            <w:r>
              <w:t>Score sample AP essays on Rows A, B, C. Compare to official AP scores</w:t>
            </w:r>
          </w:p>
        </w:tc>
      </w:tr>
      <w:tr>
        <w:tc>
          <w:tcPr>
            <w:tcW w:type="dxa" w:w="1440"/>
          </w:tcPr>
          <w:p>
            <w:r/>
            <w:r>
              <w:t>C.AP.L.14</w:t>
            </w:r>
          </w:p>
        </w:tc>
        <w:tc>
          <w:tcPr>
            <w:tcW w:type="dxa" w:w="1440"/>
          </w:tcPr>
          <w:p>
            <w:r/>
            <w:r>
              <w:t>Revise Essay Toward Higher Score</w:t>
            </w:r>
          </w:p>
        </w:tc>
        <w:tc>
          <w:tcPr>
            <w:tcW w:type="dxa" w:w="1440"/>
          </w:tcPr>
          <w:p>
            <w:r/>
            <w:r>
              <w:t>P</w:t>
            </w:r>
          </w:p>
        </w:tc>
        <w:tc>
          <w:tcPr>
            <w:tcW w:type="dxa" w:w="1440"/>
          </w:tcPr>
          <w:p>
            <w:r/>
            <w:r>
              <w:t>C.AP.L.13</w:t>
            </w:r>
          </w:p>
        </w:tc>
        <w:tc>
          <w:tcPr>
            <w:tcW w:type="dxa" w:w="1440"/>
          </w:tcPr>
          <w:p>
            <w:r/>
            <w:r>
              <w:t>M2</w:t>
            </w:r>
          </w:p>
        </w:tc>
        <w:tc>
          <w:tcPr>
            <w:tcW w:type="dxa" w:w="1440"/>
          </w:tcPr>
          <w:p>
            <w:r/>
            <w:r>
              <w:t>Identify weakest rubric row. Apply targeted revision to improve it</w:t>
            </w:r>
          </w:p>
        </w:tc>
      </w:tr>
      <w:tr>
        <w:tc>
          <w:tcPr>
            <w:tcW w:type="dxa" w:w="1440"/>
          </w:tcPr>
          <w:p>
            <w:r/>
            <w:r>
              <w:t>C.AP.L.15</w:t>
            </w:r>
          </w:p>
        </w:tc>
        <w:tc>
          <w:tcPr>
            <w:tcW w:type="dxa" w:w="1440"/>
          </w:tcPr>
          <w:p>
            <w:r/>
            <w:r>
              <w:t>AP Timing Strategy</w:t>
            </w:r>
          </w:p>
        </w:tc>
        <w:tc>
          <w:tcPr>
            <w:tcW w:type="dxa" w:w="1440"/>
          </w:tcPr>
          <w:p>
            <w:r/>
            <w:r>
              <w:t>S</w:t>
            </w:r>
          </w:p>
        </w:tc>
        <w:tc>
          <w:tcPr>
            <w:tcW w:type="dxa" w:w="1440"/>
          </w:tcPr>
          <w:p>
            <w:r/>
            <w:r>
              <w:t>C.10.14</w:t>
            </w:r>
          </w:p>
        </w:tc>
        <w:tc>
          <w:tcPr>
            <w:tcW w:type="dxa" w:w="1440"/>
          </w:tcPr>
          <w:p>
            <w:r/>
            <w:r>
              <w:t>--</w:t>
            </w:r>
          </w:p>
        </w:tc>
        <w:tc>
          <w:tcPr>
            <w:tcW w:type="dxa" w:w="1440"/>
          </w:tcPr>
          <w:p>
            <w:r/>
            <w:r>
              <w:t>Time allocation for each FRQ type. Recovery strategies when running out of time</w:t>
            </w:r>
          </w:p>
        </w:tc>
      </w:tr>
    </w:tbl>
    <w:p>
      <w:pPr>
        <w:pStyle w:val="Heading3"/>
      </w:pPr>
      <w:r>
        <w:t>AP Lang Exercise Types</w:t>
      </w:r>
    </w:p>
    <w:p>
      <w:pPr>
        <w:pStyle w:val="Heading4"/>
      </w:pPr>
      <w:r>
        <w:t>Rhetorical Analysis (~3.5 hrs)</w:t>
      </w:r>
    </w:p>
    <w:p>
      <w:pPr>
        <w:pStyle w:val="ListNumber"/>
      </w:pPr>
      <w:r/>
      <w:r>
        <w:rPr>
          <w:b/>
        </w:rPr>
        <w:t>Rhetorical Situation Mapping</w:t>
      </w:r>
      <w:r>
        <w:t xml:space="preserve"> (Timed production, 3 reps): Map the full force field for an AP passage in 3 minutes. Include constraints and enabled choices.</w:t>
      </w:r>
    </w:p>
    <w:p>
      <w:pPr>
        <w:pStyle w:val="ListNumber"/>
      </w:pPr>
      <w:r/>
      <w:r>
        <w:rPr>
          <w:b/>
        </w:rPr>
        <w:t>Decision Reconstruction</w:t>
      </w:r>
      <w:r>
        <w:t xml:space="preserve"> (Production, 2 reps): For each paragraph of a passage, write: "The writer's problem was ___, and they solved it by ___." Deploys M5.</w:t>
      </w:r>
    </w:p>
    <w:p>
      <w:pPr>
        <w:pStyle w:val="ListNumber"/>
      </w:pPr>
      <w:r/>
      <w:r>
        <w:rPr>
          <w:b/>
        </w:rPr>
        <w:t>Feature-Spotting vs. Analysis Sort</w:t>
      </w:r>
      <w:r>
        <w:t xml:space="preserve"> (Discrimination, 5 items): Sort into "names the device" vs. "explains its effect via S-F-E." Revise feature-spotting into analysis.</w:t>
      </w:r>
    </w:p>
    <w:p>
      <w:pPr>
        <w:pStyle w:val="ListNumber"/>
      </w:pPr>
      <w:r/>
      <w:r>
        <w:rPr>
          <w:b/>
        </w:rPr>
        <w:t>Analytical Sentence Drill</w:t>
      </w:r>
      <w:r>
        <w:t xml:space="preserve"> (Production, 5 reps): "[Author]'s use of [strategy] in [moment] (S) serves to [function] (F), thereby [effect on audience within this rhetorical situation] (E)."</w:t>
      </w:r>
    </w:p>
    <w:p>
      <w:pPr>
        <w:pStyle w:val="ListNumber"/>
      </w:pPr>
      <w:r/>
      <w:r>
        <w:rPr>
          <w:b/>
        </w:rPr>
        <w:t>Body Paragraph Sprint</w:t>
      </w:r>
      <w:r>
        <w:t xml:space="preserve"> (Timed production, 2 reps): One rhetorical analysis paragraph in 7 minutes.</w:t>
      </w:r>
    </w:p>
    <w:p>
      <w:pPr>
        <w:pStyle w:val="ListNumber"/>
      </w:pPr>
      <w:r/>
      <w:r>
        <w:rPr>
          <w:b/>
        </w:rPr>
        <w:t>Full Rhetorical Analysis Essay</w:t>
      </w:r>
      <w:r>
        <w:t xml:space="preserve"> (Timed, 1 rep): 40 minutes.</w:t>
      </w:r>
    </w:p>
    <w:p>
      <w:pPr>
        <w:pStyle w:val="Heading4"/>
      </w:pPr>
      <w:r>
        <w:t>Argument Essay (~3 hrs)</w:t>
      </w:r>
    </w:p>
    <w:p>
      <w:pPr>
        <w:pStyle w:val="ListNumber"/>
      </w:pPr>
      <w:r/>
      <w:r>
        <w:rPr>
          <w:b/>
        </w:rPr>
        <w:t>Prompt Deconstruction</w:t>
      </w:r>
      <w:r>
        <w:t xml:space="preserve"> (Discrimination, 3 items): Identify topic, complexity, three possible positions. Apply M4 to map the argument space.</w:t>
      </w:r>
    </w:p>
    <w:p>
      <w:pPr>
        <w:pStyle w:val="ListNumber"/>
      </w:pPr>
      <w:r/>
      <w:r>
        <w:rPr>
          <w:b/>
        </w:rPr>
        <w:t>Evidence Brainstorm Sprint</w:t>
      </w:r>
      <w:r>
        <w:t xml:space="preserve"> (Production, 2 reps): Generate 8+ pieces of evidence in 5 minutes from knowledge. Rank by strength using M3 (audience awareness).</w:t>
      </w:r>
    </w:p>
    <w:p>
      <w:pPr>
        <w:pStyle w:val="ListNumber"/>
      </w:pPr>
      <w:r/>
      <w:r>
        <w:rPr>
          <w:b/>
        </w:rPr>
        <w:t>Line of Reasoning Drill</w:t>
      </w:r>
      <w:r>
        <w:t xml:space="preserve"> (Production, 2 reps): Thesis + 3 topic sentences that BUILD (not just list). Apply M4 hierarchy logic.</w:t>
      </w:r>
    </w:p>
    <w:p>
      <w:pPr>
        <w:pStyle w:val="ListNumber"/>
      </w:pPr>
      <w:r/>
      <w:r>
        <w:rPr>
          <w:b/>
        </w:rPr>
        <w:t>Full Argument Essay</w:t>
      </w:r>
      <w:r>
        <w:t xml:space="preserve"> (Timed, 1 rep): 40 minutes.</w:t>
      </w:r>
    </w:p>
    <w:p>
      <w:pPr>
        <w:pStyle w:val="Heading4"/>
      </w:pPr>
      <w:r>
        <w:t>Synthesis Essay (~3.5 hrs)</w:t>
      </w:r>
    </w:p>
    <w:p>
      <w:pPr>
        <w:pStyle w:val="ListNumber"/>
      </w:pPr>
      <w:r/>
      <w:r>
        <w:rPr>
          <w:b/>
        </w:rPr>
        <w:t>Rapid Source Mapping</w:t>
      </w:r>
      <w:r>
        <w:t xml:space="preserve"> (Timed production, 2 reps): Complete synthesis matrix for 6 sources in 15 minutes. Include source perspective evaluation.</w:t>
      </w:r>
    </w:p>
    <w:p>
      <w:pPr>
        <w:pStyle w:val="ListNumber"/>
      </w:pPr>
      <w:r/>
      <w:r>
        <w:rPr>
          <w:b/>
        </w:rPr>
        <w:t>Source Weaving Drill</w:t>
      </w:r>
      <w:r>
        <w:t xml:space="preserve"> (Production, 2 reps): Paragraph integrating 3 sources. Sources serve the argument.</w:t>
      </w:r>
    </w:p>
    <w:p>
      <w:pPr>
        <w:pStyle w:val="ListNumber"/>
      </w:pPr>
      <w:r/>
      <w:r>
        <w:rPr>
          <w:b/>
        </w:rPr>
        <w:t>Attribution Fluency</w:t>
      </w:r>
      <w:r>
        <w:t xml:space="preserve"> (Production, 5 reps): Practice 10+ attribution patterns in context.</w:t>
      </w:r>
    </w:p>
    <w:p>
      <w:pPr>
        <w:pStyle w:val="ListNumber"/>
      </w:pPr>
      <w:r/>
      <w:r>
        <w:rPr>
          <w:b/>
        </w:rPr>
        <w:t>Full Synthesis Essay</w:t>
      </w:r>
      <w:r>
        <w:t xml:space="preserve"> (Timed, 1 rep): 55 minutes (15 reading + 40 writing).</w:t>
      </w:r>
    </w:p>
    <w:p>
      <w:pPr>
        <w:pStyle w:val="Heading4"/>
      </w:pPr>
      <w:r>
        <w:t>Self-Assessment &amp; Revision (~1 hr)</w:t>
      </w:r>
    </w:p>
    <w:p>
      <w:pPr>
        <w:pStyle w:val="ListNumber"/>
      </w:pPr>
      <w:r/>
      <w:r>
        <w:rPr>
          <w:b/>
        </w:rPr>
        <w:t>AP Rubric Calibration</w:t>
      </w:r>
      <w:r>
        <w:t xml:space="preserve"> (Discrimination, 3 reps): Score a sample AP essay on Rows A, B, C. Compare to official AP scoring. Track calibration accuracy across reps.</w:t>
      </w:r>
    </w:p>
    <w:p>
      <w:pPr>
        <w:pStyle w:val="ListNumber"/>
      </w:pPr>
      <w:r/>
      <w:r>
        <w:rPr>
          <w:b/>
        </w:rPr>
        <w:t>Weakest Row Revision</w:t>
      </w:r>
      <w:r>
        <w:t xml:space="preserve"> (Production, 2 reps): Take an essay scored at 4. Identify the weakest rubric row. Revise that section to raise it one level.</w:t>
      </w:r>
    </w:p>
    <w:p>
      <w:pPr>
        <w:pStyle w:val="Heading3"/>
      </w:pPr>
      <w:r>
        <w:t>AP Lang Rhetorical Device Reference</w:t>
      </w:r>
    </w:p>
    <w:p>
      <w:r/>
      <w:r>
        <w:rPr>
          <w:b/>
        </w:rPr>
        <w:t>Appeals</w:t>
      </w:r>
      <w:r>
        <w:t>: ethos, pathos, logos</w:t>
      </w:r>
    </w:p>
    <w:p>
      <w:r/>
      <w:r>
        <w:rPr>
          <w:b/>
        </w:rPr>
        <w:t>Diction</w:t>
      </w:r>
      <w:r>
        <w:t>: connotation, denotation, tone, register, jargon, colloquialism</w:t>
      </w:r>
    </w:p>
    <w:p>
      <w:r/>
      <w:r>
        <w:rPr>
          <w:b/>
        </w:rPr>
        <w:t>Syntax</w:t>
      </w:r>
      <w:r>
        <w:t>: parallelism, antithesis, anaphora, asyndeton, polysyndeton, periodic sentence, cumulative sentence, rhetorical question, chiasmus</w:t>
      </w:r>
    </w:p>
    <w:p>
      <w:r/>
      <w:r>
        <w:rPr>
          <w:b/>
        </w:rPr>
        <w:t>Figurative Language</w:t>
      </w:r>
      <w:r>
        <w:t>: metaphor, simile, analogy, personification, hyperbole, understatement, irony (verbal, situational, dramatic), allusion</w:t>
      </w:r>
    </w:p>
    <w:p>
      <w:r/>
      <w:r>
        <w:rPr>
          <w:b/>
        </w:rPr>
        <w:t>Structure</w:t>
      </w:r>
      <w:r>
        <w:t>: juxtaposition, shift/volta, repetition, contrast</w:t>
      </w:r>
    </w:p>
    <w:p>
      <w:pPr>
        <w:pStyle w:val="Heading3"/>
      </w:pPr>
      <w:r>
        <w:t>AP Lang Planning Tools</w:t>
      </w:r>
    </w:p>
    <w:p>
      <w:pPr>
        <w:pStyle w:val="Heading4"/>
      </w:pPr>
      <w:r>
        <w:t>Rhetorical Analysis Planner</w:t>
      </w:r>
    </w:p>
    <w:p>
      <w:pPr>
        <w:ind w:left="720"/>
      </w:pPr>
      <w:r>
        <w:rPr>
          <w:rFonts w:ascii="Consolas" w:hAnsi="Consolas"/>
          <w:sz w:val="18"/>
        </w:rPr>
        <w:t>PASSAGE: [Author, title, context]</w:t>
        <w:br/>
        <w:t>RHETORICAL SITUATION:</w:t>
        <w:br/>
        <w:t xml:space="preserve">  Audience: ___ -&gt; Constraints: ___</w:t>
        <w:br/>
        <w:t xml:space="preserve">  Exigence: ___ -&gt; Constraints: ___</w:t>
        <w:br/>
        <w:t xml:space="preserve">  Writer: ___ -&gt; Enabled moves: ___</w:t>
        <w:br/>
        <w:br/>
        <w:t>THESIS: [Author] uses [strategies] to [purpose] for [audience]</w:t>
        <w:br/>
        <w:br/>
        <w:t>BODY 1: [Strategy] -&gt; Evidence (quote/paraphrase): ___ -&gt; S-F-E: ___</w:t>
        <w:br/>
        <w:t>BODY 2: [Strategy] -&gt; Evidence: ___ -&gt; S-F-E: ___</w:t>
        <w:br/>
        <w:t>BODY 3: [Strategy/Shift/Culmination] -&gt; Evidence: ___ -&gt; S-F-E: ___</w:t>
      </w:r>
    </w:p>
    <w:p>
      <w:pPr>
        <w:pStyle w:val="Heading4"/>
      </w:pPr>
      <w:r>
        <w:t>Argument Essay Planner</w:t>
      </w:r>
    </w:p>
    <w:p>
      <w:pPr>
        <w:ind w:left="720"/>
      </w:pPr>
      <w:r>
        <w:rPr>
          <w:rFonts w:ascii="Consolas" w:hAnsi="Consolas"/>
          <w:sz w:val="18"/>
        </w:rPr>
        <w:t>PROMPT DECOMPOSITION: [Claim] [Complexity] [Expected response]</w:t>
        <w:br/>
        <w:t>MY POSITION: ___</w:t>
        <w:br/>
        <w:br/>
        <w:t>THEY SAY: ___</w:t>
        <w:br/>
        <w:t>I SAY: ___</w:t>
        <w:br/>
        <w:br/>
        <w:t>CLAIM 1: ___ -&gt; Evidence (type + source): ___ -&gt; Why persuasive: ___</w:t>
        <w:br/>
        <w:t>CLAIM 2: ___ -&gt; Evidence: ___ -&gt; Why persuasive: ___</w:t>
        <w:br/>
        <w:t>NAYSAYER: ___ -&gt; Concession: ___ -&gt; Rebuttal: ___</w:t>
        <w:br/>
        <w:t>CLAIM 3: ___ -&gt; Evidence: ___ -&gt; Why persuasive: ___</w:t>
      </w:r>
    </w:p>
    <w:p>
      <w:pPr>
        <w:pStyle w:val="Heading2"/>
      </w:pPr>
      <w:r>
        <w:t>AP LITERATURE TRACK</w:t>
      </w:r>
    </w:p>
    <w:p>
      <w:pPr>
        <w:pStyle w:val="Heading3"/>
      </w:pPr>
      <w:r>
        <w:t>Knowledge Components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KC</w:t>
            </w:r>
          </w:p>
        </w:tc>
        <w:tc>
          <w:tcPr>
            <w:tcW w:type="dxa" w:w="1440"/>
          </w:tcPr>
          <w:p>
            <w:r>
              <w:rPr>
                <w:b/>
              </w:rPr>
            </w:r>
            <w:r>
              <w:rPr>
                <w:b/>
              </w:rPr>
              <w:t>Name</w:t>
            </w:r>
          </w:p>
        </w:tc>
        <w:tc>
          <w:tcPr>
            <w:tcW w:type="dxa" w:w="1440"/>
          </w:tcPr>
          <w:p>
            <w:r>
              <w:rPr>
                <w:b/>
              </w:rPr>
            </w:r>
            <w:r>
              <w:rPr>
                <w:b/>
              </w:rPr>
              <w:t>Type</w:t>
            </w:r>
          </w:p>
        </w:tc>
        <w:tc>
          <w:tcPr>
            <w:tcW w:type="dxa" w:w="1440"/>
          </w:tcPr>
          <w:p>
            <w:r>
              <w:rPr>
                <w:b/>
              </w:rPr>
            </w:r>
            <w:r>
              <w:rPr>
                <w:b/>
              </w:rPr>
              <w:t>Prerequisites</w:t>
            </w:r>
          </w:p>
        </w:tc>
        <w:tc>
          <w:tcPr>
            <w:tcW w:type="dxa" w:w="1440"/>
          </w:tcPr>
          <w:p>
            <w:r>
              <w:rPr>
                <w:b/>
              </w:rPr>
            </w:r>
            <w:r>
              <w:rPr>
                <w:b/>
              </w:rPr>
              <w:t>Mental Model</w:t>
            </w:r>
          </w:p>
        </w:tc>
        <w:tc>
          <w:tcPr>
            <w:tcW w:type="dxa" w:w="1440"/>
          </w:tcPr>
          <w:p>
            <w:r>
              <w:rPr>
                <w:b/>
              </w:rPr>
            </w:r>
            <w:r>
              <w:rPr>
                <w:b/>
              </w:rPr>
              <w:t>Description</w:t>
            </w:r>
          </w:p>
        </w:tc>
      </w:tr>
      <w:tr>
        <w:tc>
          <w:tcPr>
            <w:tcW w:type="dxa" w:w="1440"/>
          </w:tcPr>
          <w:p>
            <w:r/>
            <w:r>
              <w:t>C.AP.T.01</w:t>
            </w:r>
          </w:p>
        </w:tc>
        <w:tc>
          <w:tcPr>
            <w:tcW w:type="dxa" w:w="1440"/>
          </w:tcPr>
          <w:p>
            <w:r/>
            <w:r>
              <w:t>Identify Literary Elements in Prose</w:t>
            </w:r>
          </w:p>
        </w:tc>
        <w:tc>
          <w:tcPr>
            <w:tcW w:type="dxa" w:w="1440"/>
          </w:tcPr>
          <w:p>
            <w:r/>
            <w:r>
              <w:t>D</w:t>
            </w:r>
          </w:p>
        </w:tc>
        <w:tc>
          <w:tcPr>
            <w:tcW w:type="dxa" w:w="1440"/>
          </w:tcPr>
          <w:p>
            <w:r/>
            <w:r>
              <w:t>C.9.06</w:t>
            </w:r>
          </w:p>
        </w:tc>
        <w:tc>
          <w:tcPr>
            <w:tcW w:type="dxa" w:w="1440"/>
          </w:tcPr>
          <w:p>
            <w:r/>
            <w:r>
              <w:t>M1</w:t>
            </w:r>
          </w:p>
        </w:tc>
        <w:tc>
          <w:tcPr>
            <w:tcW w:type="dxa" w:w="1440"/>
          </w:tcPr>
          <w:p>
            <w:r/>
            <w:r>
              <w:t>Characterization, setting, narration, POV, imagery, symbolism, tone, structure</w:t>
            </w:r>
          </w:p>
        </w:tc>
      </w:tr>
      <w:tr>
        <w:tc>
          <w:tcPr>
            <w:tcW w:type="dxa" w:w="1440"/>
          </w:tcPr>
          <w:p>
            <w:r/>
            <w:r>
              <w:t>C.AP.T.02</w:t>
            </w:r>
          </w:p>
        </w:tc>
        <w:tc>
          <w:tcPr>
            <w:tcW w:type="dxa" w:w="1440"/>
          </w:tcPr>
          <w:p>
            <w:r/>
            <w:r>
              <w:t>Explain How Literary Elements Create Meaning</w:t>
            </w:r>
          </w:p>
        </w:tc>
        <w:tc>
          <w:tcPr>
            <w:tcW w:type="dxa" w:w="1440"/>
          </w:tcPr>
          <w:p>
            <w:r/>
            <w:r>
              <w:t>P</w:t>
            </w:r>
          </w:p>
        </w:tc>
        <w:tc>
          <w:tcPr>
            <w:tcW w:type="dxa" w:w="1440"/>
          </w:tcPr>
          <w:p>
            <w:r/>
            <w:r>
              <w:t>C.AP.T.01</w:t>
            </w:r>
          </w:p>
        </w:tc>
        <w:tc>
          <w:tcPr>
            <w:tcW w:type="dxa" w:w="1440"/>
          </w:tcPr>
          <w:p>
            <w:r/>
            <w:r>
              <w:t>M2, M5</w:t>
            </w:r>
          </w:p>
        </w:tc>
        <w:tc>
          <w:tcPr>
            <w:tcW w:type="dxa" w:w="1440"/>
          </w:tcPr>
          <w:p>
            <w:r/>
            <w:r>
              <w:t>WHY does the author make this choice? Functional analysis via S-F-E</w:t>
            </w:r>
          </w:p>
        </w:tc>
      </w:tr>
      <w:tr>
        <w:tc>
          <w:tcPr>
            <w:tcW w:type="dxa" w:w="1440"/>
          </w:tcPr>
          <w:p>
            <w:r/>
            <w:r>
              <w:t>C.AP.T.03</w:t>
            </w:r>
          </w:p>
        </w:tc>
        <w:tc>
          <w:tcPr>
            <w:tcW w:type="dxa" w:w="1440"/>
          </w:tcPr>
          <w:p>
            <w:r/>
            <w:r>
              <w:t>Write Literary Analysis Thesis (Prose)</w:t>
            </w:r>
          </w:p>
        </w:tc>
        <w:tc>
          <w:tcPr>
            <w:tcW w:type="dxa" w:w="1440"/>
          </w:tcPr>
          <w:p>
            <w:r/>
            <w:r>
              <w:t>P</w:t>
            </w:r>
          </w:p>
        </w:tc>
        <w:tc>
          <w:tcPr>
            <w:tcW w:type="dxa" w:w="1440"/>
          </w:tcPr>
          <w:p>
            <w:r/>
            <w:r>
              <w:t>C.AP.T.02, C.9.08</w:t>
            </w:r>
          </w:p>
        </w:tc>
        <w:tc>
          <w:tcPr>
            <w:tcW w:type="dxa" w:w="1440"/>
          </w:tcPr>
          <w:p>
            <w:r/>
            <w:r>
              <w:t>M4</w:t>
            </w:r>
          </w:p>
        </w:tc>
        <w:tc>
          <w:tcPr>
            <w:tcW w:type="dxa" w:w="1440"/>
          </w:tcPr>
          <w:p>
            <w:r/>
            <w:r>
              <w:t>Connects elements to passage's larger meaning. Defensible + line of reasoning</w:t>
            </w:r>
          </w:p>
        </w:tc>
      </w:tr>
      <w:tr>
        <w:tc>
          <w:tcPr>
            <w:tcW w:type="dxa" w:w="1440"/>
          </w:tcPr>
          <w:p>
            <w:r/>
            <w:r>
              <w:t>C.AP.T.04</w:t>
            </w:r>
          </w:p>
        </w:tc>
        <w:tc>
          <w:tcPr>
            <w:tcW w:type="dxa" w:w="1440"/>
          </w:tcPr>
          <w:p>
            <w:r/>
            <w:r>
              <w:t>Write Prose Fiction Analysis Essay</w:t>
            </w:r>
          </w:p>
        </w:tc>
        <w:tc>
          <w:tcPr>
            <w:tcW w:type="dxa" w:w="1440"/>
          </w:tcPr>
          <w:p>
            <w:r/>
            <w:r>
              <w:t>I</w:t>
            </w:r>
          </w:p>
        </w:tc>
        <w:tc>
          <w:tcPr>
            <w:tcW w:type="dxa" w:w="1440"/>
          </w:tcPr>
          <w:p>
            <w:r/>
            <w:r>
              <w:t>C.AP.T.03</w:t>
            </w:r>
          </w:p>
        </w:tc>
        <w:tc>
          <w:tcPr>
            <w:tcW w:type="dxa" w:w="1440"/>
          </w:tcPr>
          <w:p>
            <w:r/>
            <w:r>
              <w:t>M5</w:t>
            </w:r>
          </w:p>
        </w:tc>
        <w:tc>
          <w:tcPr>
            <w:tcW w:type="dxa" w:w="1440"/>
          </w:tcPr>
          <w:p>
            <w:r/>
            <w:r>
              <w:t>Timed (40 min). AP Lit rubric</w:t>
            </w:r>
          </w:p>
        </w:tc>
      </w:tr>
      <w:tr>
        <w:tc>
          <w:tcPr>
            <w:tcW w:type="dxa" w:w="1440"/>
          </w:tcPr>
          <w:p>
            <w:r/>
            <w:r>
              <w:t>C.AP.T.05</w:t>
            </w:r>
          </w:p>
        </w:tc>
        <w:tc>
          <w:tcPr>
            <w:tcW w:type="dxa" w:w="1440"/>
          </w:tcPr>
          <w:p>
            <w:r/>
            <w:r>
              <w:t>Identify Poetic Elements</w:t>
            </w:r>
          </w:p>
        </w:tc>
        <w:tc>
          <w:tcPr>
            <w:tcW w:type="dxa" w:w="1440"/>
          </w:tcPr>
          <w:p>
            <w:r/>
            <w:r>
              <w:t>D</w:t>
            </w:r>
          </w:p>
        </w:tc>
        <w:tc>
          <w:tcPr>
            <w:tcW w:type="dxa" w:w="1440"/>
          </w:tcPr>
          <w:p>
            <w:r/>
            <w:r>
              <w:t>C.AP.T.01</w:t>
            </w:r>
          </w:p>
        </w:tc>
        <w:tc>
          <w:tcPr>
            <w:tcW w:type="dxa" w:w="1440"/>
          </w:tcPr>
          <w:p>
            <w:r/>
            <w:r>
              <w:t>M1</w:t>
            </w:r>
          </w:p>
        </w:tc>
        <w:tc>
          <w:tcPr>
            <w:tcW w:type="dxa" w:w="1440"/>
          </w:tcPr>
          <w:p>
            <w:r/>
            <w:r>
              <w:t>Form, meter, rhyme, enjambment, caesura, volta, sound devices</w:t>
            </w:r>
          </w:p>
        </w:tc>
      </w:tr>
      <w:tr>
        <w:tc>
          <w:tcPr>
            <w:tcW w:type="dxa" w:w="1440"/>
          </w:tcPr>
          <w:p>
            <w:r/>
            <w:r>
              <w:t>C.AP.T.06</w:t>
            </w:r>
          </w:p>
        </w:tc>
        <w:tc>
          <w:tcPr>
            <w:tcW w:type="dxa" w:w="1440"/>
          </w:tcPr>
          <w:p>
            <w:r/>
            <w:r>
              <w:t>Explain How Poetic Elements Create Meaning</w:t>
            </w:r>
          </w:p>
        </w:tc>
        <w:tc>
          <w:tcPr>
            <w:tcW w:type="dxa" w:w="1440"/>
          </w:tcPr>
          <w:p>
            <w:r/>
            <w:r>
              <w:t>P</w:t>
            </w:r>
          </w:p>
        </w:tc>
        <w:tc>
          <w:tcPr>
            <w:tcW w:type="dxa" w:w="1440"/>
          </w:tcPr>
          <w:p>
            <w:r/>
            <w:r>
              <w:t>C.AP.T.05</w:t>
            </w:r>
          </w:p>
        </w:tc>
        <w:tc>
          <w:tcPr>
            <w:tcW w:type="dxa" w:w="1440"/>
          </w:tcPr>
          <w:p>
            <w:r/>
            <w:r>
              <w:t>M2</w:t>
            </w:r>
          </w:p>
        </w:tc>
        <w:tc>
          <w:tcPr>
            <w:tcW w:type="dxa" w:w="1440"/>
          </w:tcPr>
          <w:p>
            <w:r/>
            <w:r>
              <w:t>WHY this line break? WHY this sound pattern? Form-meaning connections</w:t>
            </w:r>
          </w:p>
        </w:tc>
      </w:tr>
      <w:tr>
        <w:tc>
          <w:tcPr>
            <w:tcW w:type="dxa" w:w="1440"/>
          </w:tcPr>
          <w:p>
            <w:r/>
            <w:r>
              <w:t>C.AP.T.07</w:t>
            </w:r>
          </w:p>
        </w:tc>
        <w:tc>
          <w:tcPr>
            <w:tcW w:type="dxa" w:w="1440"/>
          </w:tcPr>
          <w:p>
            <w:r/>
            <w:r>
              <w:t>Write Poetry Analysis Essay</w:t>
            </w:r>
          </w:p>
        </w:tc>
        <w:tc>
          <w:tcPr>
            <w:tcW w:type="dxa" w:w="1440"/>
          </w:tcPr>
          <w:p>
            <w:r/>
            <w:r>
              <w:t>I</w:t>
            </w:r>
          </w:p>
        </w:tc>
        <w:tc>
          <w:tcPr>
            <w:tcW w:type="dxa" w:w="1440"/>
          </w:tcPr>
          <w:p>
            <w:r/>
            <w:r>
              <w:t>C.AP.T.06, C.9.08</w:t>
            </w:r>
          </w:p>
        </w:tc>
        <w:tc>
          <w:tcPr>
            <w:tcW w:type="dxa" w:w="1440"/>
          </w:tcPr>
          <w:p>
            <w:r/>
            <w:r>
              <w:t>M5</w:t>
            </w:r>
          </w:p>
        </w:tc>
        <w:tc>
          <w:tcPr>
            <w:tcW w:type="dxa" w:w="1440"/>
          </w:tcPr>
          <w:p>
            <w:r/>
            <w:r>
              <w:t>Timed (40 min). AP Lit rubric</w:t>
            </w:r>
          </w:p>
        </w:tc>
      </w:tr>
      <w:tr>
        <w:tc>
          <w:tcPr>
            <w:tcW w:type="dxa" w:w="1440"/>
          </w:tcPr>
          <w:p>
            <w:r/>
            <w:r>
              <w:t>C.AP.T.08</w:t>
            </w:r>
          </w:p>
        </w:tc>
        <w:tc>
          <w:tcPr>
            <w:tcW w:type="dxa" w:w="1440"/>
          </w:tcPr>
          <w:p>
            <w:r/>
            <w:r>
              <w:t>Analyze a Literary Argument Prompt</w:t>
            </w:r>
          </w:p>
        </w:tc>
        <w:tc>
          <w:tcPr>
            <w:tcW w:type="dxa" w:w="1440"/>
          </w:tcPr>
          <w:p>
            <w:r/>
            <w:r>
              <w:t>D</w:t>
            </w:r>
          </w:p>
        </w:tc>
        <w:tc>
          <w:tcPr>
            <w:tcW w:type="dxa" w:w="1440"/>
          </w:tcPr>
          <w:p>
            <w:r/>
            <w:r>
              <w:t>C.AP.T.04</w:t>
            </w:r>
          </w:p>
        </w:tc>
        <w:tc>
          <w:tcPr>
            <w:tcW w:type="dxa" w:w="1440"/>
          </w:tcPr>
          <w:p>
            <w:r/>
            <w:r>
              <w:t>M4</w:t>
            </w:r>
          </w:p>
        </w:tc>
        <w:tc>
          <w:tcPr>
            <w:tcW w:type="dxa" w:w="1440"/>
          </w:tcPr>
          <w:p>
            <w:r/>
            <w:r>
              <w:t>What the prompt asks. What "meaning of the work as a whole" requires</w:t>
            </w:r>
          </w:p>
        </w:tc>
      </w:tr>
      <w:tr>
        <w:tc>
          <w:tcPr>
            <w:tcW w:type="dxa" w:w="1440"/>
          </w:tcPr>
          <w:p>
            <w:r/>
            <w:r>
              <w:t>C.AP.T.09</w:t>
            </w:r>
          </w:p>
        </w:tc>
        <w:tc>
          <w:tcPr>
            <w:tcW w:type="dxa" w:w="1440"/>
          </w:tcPr>
          <w:p>
            <w:r/>
            <w:r>
              <w:t>Deploy Evidence from a Full Work</w:t>
            </w:r>
          </w:p>
        </w:tc>
        <w:tc>
          <w:tcPr>
            <w:tcW w:type="dxa" w:w="1440"/>
          </w:tcPr>
          <w:p>
            <w:r/>
            <w:r>
              <w:t>P</w:t>
            </w:r>
          </w:p>
        </w:tc>
        <w:tc>
          <w:tcPr>
            <w:tcW w:type="dxa" w:w="1440"/>
          </w:tcPr>
          <w:p>
            <w:r/>
            <w:r>
              <w:t>C.AP.T.08</w:t>
            </w:r>
          </w:p>
        </w:tc>
        <w:tc>
          <w:tcPr>
            <w:tcW w:type="dxa" w:w="1440"/>
          </w:tcPr>
          <w:p>
            <w:r/>
            <w:r>
              <w:t>M4</w:t>
            </w:r>
          </w:p>
        </w:tc>
        <w:tc>
          <w:tcPr>
            <w:tcW w:type="dxa" w:w="1440"/>
          </w:tcPr>
          <w:p>
            <w:r/>
            <w:r>
              <w:t>Choose revealing moments; integrate from memory. Evidence inventory</w:t>
            </w:r>
          </w:p>
        </w:tc>
      </w:tr>
      <w:tr>
        <w:tc>
          <w:tcPr>
            <w:tcW w:type="dxa" w:w="1440"/>
          </w:tcPr>
          <w:p>
            <w:r/>
            <w:r>
              <w:t>C.AP.T.10</w:t>
            </w:r>
          </w:p>
        </w:tc>
        <w:tc>
          <w:tcPr>
            <w:tcW w:type="dxa" w:w="1440"/>
          </w:tcPr>
          <w:p>
            <w:r/>
            <w:r>
              <w:t>Write Literary Argument Essay</w:t>
            </w:r>
          </w:p>
        </w:tc>
        <w:tc>
          <w:tcPr>
            <w:tcW w:type="dxa" w:w="1440"/>
          </w:tcPr>
          <w:p>
            <w:r/>
            <w:r>
              <w:t>I</w:t>
            </w:r>
          </w:p>
        </w:tc>
        <w:tc>
          <w:tcPr>
            <w:tcW w:type="dxa" w:w="1440"/>
          </w:tcPr>
          <w:p>
            <w:r/>
            <w:r>
              <w:t>C.AP.T.09, C.9.08</w:t>
            </w:r>
          </w:p>
        </w:tc>
        <w:tc>
          <w:tcPr>
            <w:tcW w:type="dxa" w:w="1440"/>
          </w:tcPr>
          <w:p>
            <w:r/>
            <w:r>
              <w:t>M4, M5</w:t>
            </w:r>
          </w:p>
        </w:tc>
        <w:tc>
          <w:tcPr>
            <w:tcW w:type="dxa" w:w="1440"/>
          </w:tcPr>
          <w:p>
            <w:r/>
            <w:r>
              <w:t>Timed (40 min). AP Lit rubric. Student selects own work</w:t>
            </w:r>
          </w:p>
        </w:tc>
      </w:tr>
      <w:tr>
        <w:tc>
          <w:tcPr>
            <w:tcW w:type="dxa" w:w="1440"/>
          </w:tcPr>
          <w:p>
            <w:r/>
            <w:r>
              <w:t>C.AP.T.11</w:t>
            </w:r>
          </w:p>
        </w:tc>
        <w:tc>
          <w:tcPr>
            <w:tcW w:type="dxa" w:w="1440"/>
          </w:tcPr>
          <w:p>
            <w:r/>
            <w:r>
              <w:t>Self-Assess Against AP Lit Rubric</w:t>
            </w:r>
          </w:p>
        </w:tc>
        <w:tc>
          <w:tcPr>
            <w:tcW w:type="dxa" w:w="1440"/>
          </w:tcPr>
          <w:p>
            <w:r/>
            <w:r>
              <w:t>D</w:t>
            </w:r>
          </w:p>
        </w:tc>
        <w:tc>
          <w:tcPr>
            <w:tcW w:type="dxa" w:w="1440"/>
          </w:tcPr>
          <w:p>
            <w:r/>
            <w:r>
              <w:t>C.10.12</w:t>
            </w:r>
          </w:p>
        </w:tc>
        <w:tc>
          <w:tcPr>
            <w:tcW w:type="dxa" w:w="1440"/>
          </w:tcPr>
          <w:p>
            <w:r/>
            <w:r>
              <w:t>--</w:t>
            </w:r>
          </w:p>
        </w:tc>
        <w:tc>
          <w:tcPr>
            <w:tcW w:type="dxa" w:w="1440"/>
          </w:tcPr>
          <w:p>
            <w:r/>
            <w:r>
              <w:t>Score sample AP Lit essays on Rows A, B, C. Track calibration</w:t>
            </w:r>
          </w:p>
        </w:tc>
      </w:tr>
      <w:tr>
        <w:tc>
          <w:tcPr>
            <w:tcW w:type="dxa" w:w="1440"/>
          </w:tcPr>
          <w:p>
            <w:r/>
            <w:r>
              <w:t>C.AP.T.12</w:t>
            </w:r>
          </w:p>
        </w:tc>
        <w:tc>
          <w:tcPr>
            <w:tcW w:type="dxa" w:w="1440"/>
          </w:tcPr>
          <w:p>
            <w:r/>
            <w:r>
              <w:t>Revise Essay Toward Higher Score</w:t>
            </w:r>
          </w:p>
        </w:tc>
        <w:tc>
          <w:tcPr>
            <w:tcW w:type="dxa" w:w="1440"/>
          </w:tcPr>
          <w:p>
            <w:r/>
            <w:r>
              <w:t>P</w:t>
            </w:r>
          </w:p>
        </w:tc>
        <w:tc>
          <w:tcPr>
            <w:tcW w:type="dxa" w:w="1440"/>
          </w:tcPr>
          <w:p>
            <w:r/>
            <w:r>
              <w:t>C.AP.T.11</w:t>
            </w:r>
          </w:p>
        </w:tc>
        <w:tc>
          <w:tcPr>
            <w:tcW w:type="dxa" w:w="1440"/>
          </w:tcPr>
          <w:p>
            <w:r/>
            <w:r>
              <w:t>M2</w:t>
            </w:r>
          </w:p>
        </w:tc>
        <w:tc>
          <w:tcPr>
            <w:tcW w:type="dxa" w:w="1440"/>
          </w:tcPr>
          <w:p>
            <w:r/>
            <w:r>
              <w:t>Identify weakest rubric row. Apply targeted revision</w:t>
            </w:r>
          </w:p>
        </w:tc>
      </w:tr>
      <w:tr>
        <w:tc>
          <w:tcPr>
            <w:tcW w:type="dxa" w:w="1440"/>
          </w:tcPr>
          <w:p>
            <w:r/>
            <w:r>
              <w:t>C.AP.T.13</w:t>
            </w:r>
          </w:p>
        </w:tc>
        <w:tc>
          <w:tcPr>
            <w:tcW w:type="dxa" w:w="1440"/>
          </w:tcPr>
          <w:p>
            <w:r/>
            <w:r>
              <w:t>AP Lit Timing Strategy</w:t>
            </w:r>
          </w:p>
        </w:tc>
        <w:tc>
          <w:tcPr>
            <w:tcW w:type="dxa" w:w="1440"/>
          </w:tcPr>
          <w:p>
            <w:r/>
            <w:r>
              <w:t>S</w:t>
            </w:r>
          </w:p>
        </w:tc>
        <w:tc>
          <w:tcPr>
            <w:tcW w:type="dxa" w:w="1440"/>
          </w:tcPr>
          <w:p>
            <w:r/>
            <w:r>
              <w:t>C.10.14</w:t>
            </w:r>
          </w:p>
        </w:tc>
        <w:tc>
          <w:tcPr>
            <w:tcW w:type="dxa" w:w="1440"/>
          </w:tcPr>
          <w:p>
            <w:r/>
            <w:r>
              <w:t>--</w:t>
            </w:r>
          </w:p>
        </w:tc>
        <w:tc>
          <w:tcPr>
            <w:tcW w:type="dxa" w:w="1440"/>
          </w:tcPr>
          <w:p>
            <w:r/>
            <w:r>
              <w:t>Time allocation for each FRQ type. "Minimum viable essay" concept</w:t>
            </w:r>
          </w:p>
        </w:tc>
      </w:tr>
    </w:tbl>
    <w:p>
      <w:pPr>
        <w:pStyle w:val="Heading3"/>
      </w:pPr>
      <w:r>
        <w:t>AP Lit Exercise Types</w:t>
      </w:r>
    </w:p>
    <w:p>
      <w:pPr>
        <w:pStyle w:val="Heading4"/>
      </w:pPr>
      <w:r>
        <w:t>Prose Fiction Analysis (~3.5 hrs)</w:t>
      </w:r>
    </w:p>
    <w:p>
      <w:pPr>
        <w:pStyle w:val="ListNumber"/>
      </w:pPr>
      <w:r/>
      <w:r>
        <w:rPr>
          <w:b/>
        </w:rPr>
        <w:t>Identification vs. Analysis Sort</w:t>
      </w:r>
      <w:r>
        <w:t xml:space="preserve"> (Discrimination, 5 items): "The author uses a metaphor" vs. "The metaphor of the cage reveals the protagonist's entrapment, suggesting that domestic life has become a prison she cannot name."</w:t>
      </w:r>
    </w:p>
    <w:p>
      <w:pPr>
        <w:pStyle w:val="ListNumber"/>
      </w:pPr>
      <w:r/>
      <w:r>
        <w:rPr>
          <w:b/>
        </w:rPr>
        <w:t>Decision Reconstruction -- Prose</w:t>
      </w:r>
      <w:r>
        <w:t xml:space="preserve"> (Production, 2 reps): For each major narrative choice (POV, setting detail, dialogue moment), write: "The writer's problem was ___, and they solved it by ___."</w:t>
      </w:r>
    </w:p>
    <w:p>
      <w:pPr>
        <w:pStyle w:val="ListNumber"/>
      </w:pPr>
      <w:r/>
      <w:r>
        <w:rPr>
          <w:b/>
        </w:rPr>
        <w:t>Close Reading Drill</w:t>
      </w:r>
      <w:r>
        <w:t xml:space="preserve"> (Production, 3 reps): Select a single sentence from a prose passage. Write 4-5 sentences of analysis. Deep, not wide. Apply S-F-E.</w:t>
      </w:r>
    </w:p>
    <w:p>
      <w:pPr>
        <w:pStyle w:val="ListNumber"/>
      </w:pPr>
      <w:r/>
      <w:r>
        <w:rPr>
          <w:b/>
        </w:rPr>
        <w:t>Body Paragraph Sprint</w:t>
      </w:r>
      <w:r>
        <w:t xml:space="preserve"> (Timed production, 2 reps): One literary analysis paragraph in 7 minutes.</w:t>
      </w:r>
    </w:p>
    <w:p>
      <w:pPr>
        <w:pStyle w:val="ListNumber"/>
      </w:pPr>
      <w:r/>
      <w:r>
        <w:rPr>
          <w:b/>
        </w:rPr>
        <w:t>Full Prose Analysis Essay</w:t>
      </w:r>
      <w:r>
        <w:t xml:space="preserve"> (Timed, 1 rep): 40 minutes.</w:t>
      </w:r>
    </w:p>
    <w:p>
      <w:pPr>
        <w:pStyle w:val="Heading4"/>
      </w:pPr>
      <w:r>
        <w:t>Poetry Analysis (~3.5 hrs)</w:t>
      </w:r>
    </w:p>
    <w:p>
      <w:pPr>
        <w:pStyle w:val="ListNumber"/>
      </w:pPr>
      <w:r/>
      <w:r>
        <w:rPr>
          <w:b/>
        </w:rPr>
        <w:t>Form-Meaning Connection</w:t>
      </w:r>
      <w:r>
        <w:t xml:space="preserve"> (Production, 3 reps): For 3 formal choices in a poem (line break, sound device, structural choice), explain how each reinforces meaning. S-F-E applied to poetic form.</w:t>
      </w:r>
    </w:p>
    <w:p>
      <w:pPr>
        <w:pStyle w:val="ListNumber"/>
      </w:pPr>
      <w:r/>
      <w:r>
        <w:rPr>
          <w:b/>
        </w:rPr>
        <w:t>Volta/Shift Analysis</w:t>
      </w:r>
      <w:r>
        <w:t xml:space="preserve"> (Production, 2 reps): Identify the turn. Explain what changes and why it matters for the poem's meaning.</w:t>
      </w:r>
    </w:p>
    <w:p>
      <w:pPr>
        <w:pStyle w:val="ListNumber"/>
      </w:pPr>
      <w:r/>
      <w:r>
        <w:rPr>
          <w:b/>
        </w:rPr>
        <w:t>Close Reading of a Stanza</w:t>
      </w:r>
      <w:r>
        <w:t xml:space="preserve"> (Production, 2 reps): 5-6 sentences of analysis on one stanza. Every sentence reaches S-F-E Effect level.</w:t>
      </w:r>
    </w:p>
    <w:p>
      <w:pPr>
        <w:pStyle w:val="ListNumber"/>
      </w:pPr>
      <w:r/>
      <w:r>
        <w:rPr>
          <w:b/>
        </w:rPr>
        <w:t>Full Poetry Analysis Essay</w:t>
      </w:r>
      <w:r>
        <w:t xml:space="preserve"> (Timed, 1 rep): 40 minutes.</w:t>
      </w:r>
    </w:p>
    <w:p>
      <w:pPr>
        <w:pStyle w:val="Heading4"/>
      </w:pPr>
      <w:r>
        <w:t>Literary Argument (~3 hrs)</w:t>
      </w:r>
    </w:p>
    <w:p>
      <w:pPr>
        <w:pStyle w:val="ListNumber"/>
      </w:pPr>
      <w:r/>
      <w:r>
        <w:rPr>
          <w:b/>
        </w:rPr>
        <w:t>Prompt-to-Claim Translation</w:t>
      </w:r>
      <w:r>
        <w:t xml:space="preserve"> (Production, 3 reps): Translate AP prompts into specific analytical claims about works students know. Use M4 to structure the argument.</w:t>
      </w:r>
    </w:p>
    <w:p>
      <w:pPr>
        <w:pStyle w:val="ListNumber"/>
      </w:pPr>
      <w:r/>
      <w:r>
        <w:rPr>
          <w:b/>
        </w:rPr>
        <w:t>Evidence Inventory</w:t>
      </w:r>
      <w:r>
        <w:t xml:space="preserve"> (Production, 2 reps): For a studied work, generate 8 key moments that could serve as evidence. Rank by analytical richness.</w:t>
      </w:r>
    </w:p>
    <w:p>
      <w:pPr>
        <w:pStyle w:val="ListNumber"/>
      </w:pPr>
      <w:r/>
      <w:r>
        <w:rPr>
          <w:b/>
        </w:rPr>
        <w:t>Full Literary Argument Essay</w:t>
      </w:r>
      <w:r>
        <w:t xml:space="preserve"> (Timed, 1 rep): 40 minutes. Students select own work.</w:t>
      </w:r>
    </w:p>
    <w:p>
      <w:pPr>
        <w:pStyle w:val="Heading4"/>
      </w:pPr>
      <w:r>
        <w:t>Self-Assessment &amp; Revision (~1 hr)</w:t>
      </w:r>
    </w:p>
    <w:p>
      <w:pPr>
        <w:pStyle w:val="ListNumber"/>
      </w:pPr>
      <w:r/>
      <w:r>
        <w:rPr>
          <w:b/>
        </w:rPr>
        <w:t>AP Lit Rubric Calibration</w:t>
      </w:r>
      <w:r>
        <w:t xml:space="preserve"> (Discrimination, 3 reps): Score sample AP Lit essays on Rows A, B, C. Compare to official scoring.</w:t>
      </w:r>
    </w:p>
    <w:p>
      <w:pPr>
        <w:pStyle w:val="ListNumber"/>
      </w:pPr>
      <w:r/>
      <w:r>
        <w:rPr>
          <w:b/>
        </w:rPr>
        <w:t>Weakest Row Revision</w:t>
      </w:r>
      <w:r>
        <w:t xml:space="preserve"> (Production, 2 reps): Identify weakest rubric row in a scored essay. Revise to raise one level.</w:t>
      </w:r>
    </w:p>
    <w:p>
      <w:pPr>
        <w:pStyle w:val="Heading3"/>
      </w:pPr>
      <w:r>
        <w:t>AP Lit Literary and Poetic Vocabulary</w:t>
      </w:r>
    </w:p>
    <w:p>
      <w:r/>
      <w:r>
        <w:rPr>
          <w:b/>
        </w:rPr>
        <w:t>Prose Elements</w:t>
      </w:r>
      <w:r>
        <w:t>: characterization (direct/indirect), setting, narration (reliable/unreliable), point of view (first/third limited/omniscient), imagery, symbolism, motif, tone, mood, foreshadowing, flashback, stream of consciousness, free indirect discourse</w:t>
      </w:r>
    </w:p>
    <w:p>
      <w:r/>
      <w:r>
        <w:rPr>
          <w:b/>
        </w:rPr>
        <w:t>Poetic Form</w:t>
      </w:r>
      <w:r>
        <w:t>: sonnet, villanelle, ode, elegy, free verse, blank verse, couplet, quatrain, tercet, stanza, sestet, octave</w:t>
      </w:r>
    </w:p>
    <w:p>
      <w:r/>
      <w:r>
        <w:rPr>
          <w:b/>
        </w:rPr>
        <w:t>Poetic Sound</w:t>
      </w:r>
      <w:r>
        <w:t>: alliteration, assonance, consonance, onomatopoeia, sibilance, cacophony, euphony</w:t>
      </w:r>
    </w:p>
    <w:p>
      <w:r/>
      <w:r>
        <w:rPr>
          <w:b/>
        </w:rPr>
        <w:t>Poetic Rhythm</w:t>
      </w:r>
      <w:r>
        <w:t>: iambic, trochaic, spondaic, enjambment, caesura, end-stopped line, meter, foot</w:t>
      </w:r>
    </w:p>
    <w:p>
      <w:r/>
      <w:r>
        <w:rPr>
          <w:b/>
        </w:rPr>
        <w:t>Figurative</w:t>
      </w:r>
      <w:r>
        <w:t>: metaphor, simile, metonymy, synecdoche, personification, apostrophe, conceit, paradox, oxymoron, allegory</w:t>
      </w:r>
    </w:p>
    <w:p>
      <w:r/>
      <w:r>
        <w:rPr>
          <w:b/>
        </w:rPr>
        <w:t>Tone/Structure</w:t>
      </w:r>
      <w:r>
        <w:t>: volta, shift, juxtaposition, irony (verbal, situational, dramatic), ambiguity, tension, duality</w:t>
      </w:r>
    </w:p>
    <w:p>
      <w:pPr>
        <w:pStyle w:val="Heading3"/>
      </w:pPr>
      <w:r>
        <w:t>AP Lit Planning Tools</w:t>
      </w:r>
    </w:p>
    <w:p>
      <w:pPr>
        <w:pStyle w:val="Heading4"/>
      </w:pPr>
      <w:r>
        <w:t>Prose Fiction Analysis Planner</w:t>
      </w:r>
    </w:p>
    <w:p>
      <w:pPr>
        <w:ind w:left="720"/>
      </w:pPr>
      <w:r>
        <w:rPr>
          <w:rFonts w:ascii="Consolas" w:hAnsi="Consolas"/>
          <w:sz w:val="18"/>
        </w:rPr>
        <w:t>PASSAGE: [Author, work, context]</w:t>
        <w:br/>
        <w:t>FIRST IMPRESSION: [Gist -- what's happening on the surface?]</w:t>
        <w:br/>
        <w:br/>
        <w:t>KEY CHOICES (apply M1):</w:t>
        <w:br/>
        <w:t xml:space="preserve">  1. [Element] -&gt; Why this choice: ___</w:t>
        <w:br/>
        <w:t xml:space="preserve">  2. [Element] -&gt; Why this choice: ___</w:t>
        <w:br/>
        <w:t xml:space="preserve">  3. [Element] -&gt; Why this choice: ___</w:t>
        <w:br/>
        <w:br/>
        <w:t>THESIS: [Author] uses [elements] to [convey/reveal/explore] [larger meaning]</w:t>
        <w:br/>
        <w:br/>
        <w:t>BODY 1: [Element] -&gt; Evidence (quote): ___ -&gt; S-F-E: ___</w:t>
        <w:br/>
        <w:t>BODY 2: [Element] -&gt; Evidence: ___ -&gt; S-F-E: ___</w:t>
        <w:br/>
        <w:t>BODY 3: [How elements interact / pattern / shift] -&gt; Evidence: ___ -&gt; S-F-E: ___</w:t>
      </w:r>
    </w:p>
    <w:p>
      <w:pPr>
        <w:pStyle w:val="Heading4"/>
      </w:pPr>
      <w:r>
        <w:t>Poetry Analysis Planner</w:t>
      </w:r>
    </w:p>
    <w:p>
      <w:pPr>
        <w:ind w:left="720"/>
      </w:pPr>
      <w:r>
        <w:rPr>
          <w:rFonts w:ascii="Consolas" w:hAnsi="Consolas"/>
          <w:sz w:val="18"/>
        </w:rPr>
        <w:t>POEM: [Author, title, form]</w:t>
        <w:br/>
        <w:t>FIRST IMPRESSION: [What the poem seems to be about]</w:t>
        <w:br/>
        <w:t>VOLTA/SHIFT: [Where does the poem turn? What changes?]</w:t>
        <w:br/>
        <w:br/>
        <w:t>FORM-MEANING CONNECTIONS:</w:t>
        <w:br/>
        <w:t xml:space="preserve">  1. [Formal choice] -&gt; Meaning it creates: ___</w:t>
        <w:br/>
        <w:t xml:space="preserve">  2. [Formal choice] -&gt; Meaning: ___</w:t>
        <w:br/>
        <w:br/>
        <w:t>THESIS: Through [formal/stylistic choices], [poet] [explores/reveals/complicates] [meaning]</w:t>
        <w:br/>
        <w:br/>
        <w:t>BODY 1: [Choice] -&gt; Evidence (lines): ___ -&gt; S-F-E: ___</w:t>
        <w:br/>
        <w:t>BODY 2: [Choice] -&gt; Evidence: ___ -&gt; S-F-E: ___</w:t>
        <w:br/>
        <w:t>BODY 3: [Volta/integration] -&gt; Evidence: ___ -&gt; S-F-E: ___</w:t>
      </w:r>
    </w:p>
    <w:p>
      <w:pPr>
        <w:pStyle w:val="Heading2"/>
      </w:pPr>
      <w:r>
        <w:t>B1 Gate Assessment: AP Practice Exam (~2 hrs)</w:t>
      </w:r>
    </w:p>
    <w:p>
      <w:r/>
      <w:r>
        <w:rPr>
          <w:b/>
        </w:rPr>
        <w:t>Format:</w:t>
      </w:r>
      <w:r>
        <w:t xml:space="preserve"> All 3 FRQs under AP timing conditions.</w:t>
      </w:r>
    </w:p>
    <w:p>
      <w:r/>
      <w:r>
        <w:rPr>
          <w:b/>
        </w:rPr>
        <w:t>AP Language:</w:t>
      </w:r>
      <w:r>
        <w:t xml:space="preserve"> Synthesis (55 min) + Rhetorical Analysis (40 min) + Argument (40 min) = 2 hrs 15 min</w:t>
      </w:r>
    </w:p>
    <w:p>
      <w:r/>
      <w:r>
        <w:rPr>
          <w:b/>
        </w:rPr>
        <w:t>AP Literature:</w:t>
      </w:r>
      <w:r>
        <w:t xml:space="preserve"> Prose Fiction Analysis (40 min) + Poetry Analysis (40 min) + Literary Argument (40 min) = 2 hrs</w:t>
      </w:r>
    </w:p>
    <w:p>
      <w:r>
        <w:t>Each essay scored on the official AP rubric: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Row</w:t>
            </w:r>
          </w:p>
        </w:tc>
        <w:tc>
          <w:tcPr>
            <w:tcW w:type="dxa" w:w="2880"/>
          </w:tcPr>
          <w:p>
            <w:r>
              <w:rPr>
                <w:b/>
              </w:rPr>
            </w:r>
            <w:r>
              <w:rPr>
                <w:b/>
              </w:rPr>
              <w:t>Points</w:t>
            </w:r>
          </w:p>
        </w:tc>
        <w:tc>
          <w:tcPr>
            <w:tcW w:type="dxa" w:w="2880"/>
          </w:tcPr>
          <w:p>
            <w:r>
              <w:rPr>
                <w:b/>
              </w:rPr>
            </w:r>
            <w:r>
              <w:rPr>
                <w:b/>
              </w:rPr>
              <w:t>What It Measures</w:t>
            </w:r>
          </w:p>
        </w:tc>
      </w:tr>
      <w:tr>
        <w:tc>
          <w:tcPr>
            <w:tcW w:type="dxa" w:w="2880"/>
          </w:tcPr>
          <w:p>
            <w:r/>
            <w:r>
              <w:t>Row A: Thesis</w:t>
            </w:r>
          </w:p>
        </w:tc>
        <w:tc>
          <w:tcPr>
            <w:tcW w:type="dxa" w:w="2880"/>
          </w:tcPr>
          <w:p>
            <w:r/>
            <w:r>
              <w:t>0-1</w:t>
            </w:r>
          </w:p>
        </w:tc>
        <w:tc>
          <w:tcPr>
            <w:tcW w:type="dxa" w:w="2880"/>
          </w:tcPr>
          <w:p>
            <w:r/>
            <w:r>
              <w:t>Defensible thesis with line of reasoning</w:t>
            </w:r>
          </w:p>
        </w:tc>
      </w:tr>
      <w:tr>
        <w:tc>
          <w:tcPr>
            <w:tcW w:type="dxa" w:w="2880"/>
          </w:tcPr>
          <w:p>
            <w:r/>
            <w:r>
              <w:t>Row B: Evidence &amp; Commentary</w:t>
            </w:r>
          </w:p>
        </w:tc>
        <w:tc>
          <w:tcPr>
            <w:tcW w:type="dxa" w:w="2880"/>
          </w:tcPr>
          <w:p>
            <w:r/>
            <w:r>
              <w:t>0-4</w:t>
            </w:r>
          </w:p>
        </w:tc>
        <w:tc>
          <w:tcPr>
            <w:tcW w:type="dxa" w:w="2880"/>
          </w:tcPr>
          <w:p>
            <w:r/>
            <w:r>
              <w:t>Specific evidence + S-F-E analysis explaining how it supports the argument</w:t>
            </w:r>
          </w:p>
        </w:tc>
      </w:tr>
      <w:tr>
        <w:tc>
          <w:tcPr>
            <w:tcW w:type="dxa" w:w="2880"/>
          </w:tcPr>
          <w:p>
            <w:r/>
            <w:r>
              <w:t>Row C: Sophistication</w:t>
            </w:r>
          </w:p>
        </w:tc>
        <w:tc>
          <w:tcPr>
            <w:tcW w:type="dxa" w:w="2880"/>
          </w:tcPr>
          <w:p>
            <w:r/>
            <w:r>
              <w:t>0-1</w:t>
            </w:r>
          </w:p>
        </w:tc>
        <w:tc>
          <w:tcPr>
            <w:tcW w:type="dxa" w:w="2880"/>
          </w:tcPr>
          <w:p>
            <w:r/>
            <w:r>
              <w:t>Complexity, nuance, vivid prose, alternative interpretation</w:t>
            </w:r>
          </w:p>
        </w:tc>
      </w:tr>
      <w:tr>
        <w:tc>
          <w:tcPr>
            <w:tcW w:type="dxa" w:w="2880"/>
          </w:tcPr>
          <w:p>
            <w:r/>
            <w:r/>
            <w:r>
              <w:rPr>
                <w:b/>
              </w:rPr>
              <w:t>Total per essay</w:t>
            </w:r>
            <w:r/>
          </w:p>
        </w:tc>
        <w:tc>
          <w:tcPr>
            <w:tcW w:type="dxa" w:w="2880"/>
          </w:tcPr>
          <w:p>
            <w:r/>
            <w:r/>
            <w:r>
              <w:rPr>
                <w:b/>
              </w:rPr>
              <w:t>0-6</w:t>
            </w:r>
            <w:r/>
          </w:p>
        </w:tc>
        <w:tc>
          <w:tcPr>
            <w:tcW w:type="dxa" w:w="2880"/>
          </w:tcPr>
          <w:p>
            <w:r/>
            <w:r/>
          </w:p>
        </w:tc>
      </w:tr>
    </w:tbl>
    <w:p>
      <w:r/>
      <w:r>
        <w:rPr>
          <w:b/>
        </w:rPr>
        <w:t>Passing threshold:</w:t>
      </w:r>
      <w:r>
        <w:t xml:space="preserve"> Score 4+ on at least 2 of 3 essays.</w:t>
      </w:r>
    </w:p>
    <w:p>
      <w:pPr>
        <w:pStyle w:val="Heading1"/>
      </w:pPr>
      <w:r>
        <w:t>PART V: COURSE B2 -- G12 AP MASTERY &amp; SOPHISTICATION (~8-10 hrs)</w:t>
      </w:r>
    </w:p>
    <w:p>
      <w:pPr>
        <w:pStyle w:val="Heading2"/>
      </w:pPr>
      <w:r>
        <w:t>Calibration: AP Rubric with Higher Target (5+)</w:t>
      </w:r>
    </w:p>
    <w:p>
      <w:pPr>
        <w:pStyle w:val="Heading2"/>
      </w:pPr>
      <w:r>
        <w:t>Prerequisites</w:t>
      </w:r>
    </w:p>
    <w:p>
      <w:pPr>
        <w:pStyle w:val="ListBullet"/>
      </w:pPr>
      <w:r/>
      <w:r>
        <w:rPr>
          <w:b/>
        </w:rPr>
        <w:t>Course B1 G11 Gate passed</w:t>
      </w:r>
      <w:r>
        <w:t xml:space="preserve"> (4+ on at least 2 of 3 essays), OR</w:t>
      </w:r>
    </w:p>
    <w:p>
      <w:pPr>
        <w:pStyle w:val="ListBullet"/>
      </w:pPr>
      <w:r/>
      <w:r>
        <w:rPr>
          <w:b/>
        </w:rPr>
        <w:t>Diagnostic entry:</w:t>
      </w:r>
      <w:r>
        <w:t xml:space="preserve"> Student demonstrates 4+ on at least 2 AP-style FRQs via diagnostic probe</w:t>
      </w:r>
    </w:p>
    <w:p>
      <w:pPr>
        <w:pStyle w:val="Heading2"/>
      </w:pPr>
      <w:r>
        <w:t>Mental Model Introduced: M6 -- Who Benefits?</w:t>
      </w:r>
    </w:p>
    <w:p>
      <w:r/>
      <w:r>
        <w:rPr>
          <w:b/>
        </w:rPr>
        <w:t>Core idea:</w:t>
      </w:r>
      <w:r>
        <w:t xml:space="preserve"> For any argument or rhetorical move, ask: Who benefits from the audience accepting this claim? Whose interests are served by framing the issue this way? What is made visible by this framing -- and what is obscured?</w:t>
      </w:r>
    </w:p>
    <w:p>
      <w:r/>
      <w:r>
        <w:rPr>
          <w:b/>
        </w:rPr>
        <w:t>This is NOT cynicism.</w:t>
      </w:r>
      <w:r>
        <w:t xml:space="preserve"> "Who Benefits?" doesn't mean "every writer is lying." It means every writer has a perspective, and that perspective shapes which evidence gets included, which counterarguments get addressed, which audiences get centered, and which framings feel natural. Recognizing perspective isn't an accusation -- it's an analytical move.</w:t>
      </w:r>
    </w:p>
    <w:p>
      <w:r/>
      <w:r>
        <w:rPr>
          <w:b/>
        </w:rPr>
        <w:t>How M6 sharpens every previous model:</w:t>
      </w: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Previous Model</w:t>
            </w:r>
          </w:p>
        </w:tc>
        <w:tc>
          <w:tcPr>
            <w:tcW w:type="dxa" w:w="2880"/>
          </w:tcPr>
          <w:p>
            <w:r>
              <w:rPr>
                <w:b/>
              </w:rPr>
            </w:r>
            <w:r>
              <w:rPr>
                <w:b/>
              </w:rPr>
              <w:t>Without M6</w:t>
            </w:r>
          </w:p>
        </w:tc>
        <w:tc>
          <w:tcPr>
            <w:tcW w:type="dxa" w:w="2880"/>
          </w:tcPr>
          <w:p>
            <w:r>
              <w:rPr>
                <w:b/>
              </w:rPr>
            </w:r>
            <w:r>
              <w:rPr>
                <w:b/>
              </w:rPr>
              <w:t>With M6</w:t>
            </w:r>
          </w:p>
        </w:tc>
      </w:tr>
      <w:tr>
        <w:tc>
          <w:tcPr>
            <w:tcW w:type="dxa" w:w="2880"/>
          </w:tcPr>
          <w:p>
            <w:r/>
            <w:r>
              <w:t>M1: Everything Is a Choice</w:t>
            </w:r>
          </w:p>
        </w:tc>
        <w:tc>
          <w:tcPr>
            <w:tcW w:type="dxa" w:w="2880"/>
          </w:tcPr>
          <w:p>
            <w:r/>
            <w:r>
              <w:t>"The author chose to open with a statistic"</w:t>
            </w:r>
          </w:p>
        </w:tc>
        <w:tc>
          <w:tcPr>
            <w:tcW w:type="dxa" w:w="2880"/>
          </w:tcPr>
          <w:p>
            <w:r/>
            <w:r>
              <w:t>"Opening with a statistic rather than a personal story foregrounds data over lived experience -- which benefits an argument that wants to appear objective"</w:t>
            </w:r>
          </w:p>
        </w:tc>
      </w:tr>
      <w:tr>
        <w:tc>
          <w:tcPr>
            <w:tcW w:type="dxa" w:w="2880"/>
          </w:tcPr>
          <w:p>
            <w:r/>
            <w:r>
              <w:t>M2: S-F-E</w:t>
            </w:r>
          </w:p>
        </w:tc>
        <w:tc>
          <w:tcPr>
            <w:tcW w:type="dxa" w:w="2880"/>
          </w:tcPr>
          <w:p>
            <w:r/>
            <w:r>
              <w:t>"The formal tone creates authority"</w:t>
            </w:r>
          </w:p>
        </w:tc>
        <w:tc>
          <w:tcPr>
            <w:tcW w:type="dxa" w:w="2880"/>
          </w:tcPr>
          <w:p>
            <w:r/>
            <w:r>
              <w:t>"The formal tone creates authority but distances the author from the affected community -- a trade-off that benefits credibility with policymakers at the cost of solidarity"</w:t>
            </w:r>
          </w:p>
        </w:tc>
      </w:tr>
      <w:tr>
        <w:tc>
          <w:tcPr>
            <w:tcW w:type="dxa" w:w="2880"/>
          </w:tcPr>
          <w:p>
            <w:r/>
            <w:r>
              <w:t>M3: Force Field</w:t>
            </w:r>
          </w:p>
        </w:tc>
        <w:tc>
          <w:tcPr>
            <w:tcW w:type="dxa" w:w="2880"/>
          </w:tcPr>
          <w:p>
            <w:r/>
            <w:r>
              <w:t>"The audience is policymakers"</w:t>
            </w:r>
          </w:p>
        </w:tc>
        <w:tc>
          <w:tcPr>
            <w:tcW w:type="dxa" w:w="2880"/>
          </w:tcPr>
          <w:p>
            <w:r/>
            <w:r>
              <w:t>"Writing for policymakers explains why human cost is translated into economic terms -- the framing this audience responds to, even though it reduces people to budget lines"</w:t>
            </w:r>
          </w:p>
        </w:tc>
      </w:tr>
      <w:tr>
        <w:tc>
          <w:tcPr>
            <w:tcW w:type="dxa" w:w="2880"/>
          </w:tcPr>
          <w:p>
            <w:r/>
            <w:r>
              <w:t>M4: Hierarchy</w:t>
            </w:r>
          </w:p>
        </w:tc>
        <w:tc>
          <w:tcPr>
            <w:tcW w:type="dxa" w:w="2880"/>
          </w:tcPr>
          <w:p>
            <w:r/>
            <w:r>
              <w:t>"The author concedes implementation is difficult"</w:t>
            </w:r>
          </w:p>
        </w:tc>
        <w:tc>
          <w:tcPr>
            <w:tcW w:type="dxa" w:w="2880"/>
          </w:tcPr>
          <w:p>
            <w:r/>
            <w:r>
              <w:t>"The concession frames difficulty as logistical, not structural -- which benefits the argument by making the obstacle seem solvable within existing systems"</w:t>
            </w:r>
          </w:p>
        </w:tc>
      </w:tr>
    </w:tbl>
    <w:p>
      <w:r/>
      <w:r>
        <w:rPr>
          <w:b/>
        </w:rPr>
        <w:t>How it's taught:</w:t>
      </w:r>
      <w:r>
        <w:t xml:space="preserve"> Through the Framing Analysis exercise: (1) What does this framing make visible? (2) What does it obscure? (3) Who benefits? (4) What alternative framing exists?</w:t>
      </w:r>
    </w:p>
    <w:p>
      <w:r/>
      <w:r>
        <w:rPr>
          <w:b/>
        </w:rPr>
        <w:t>Why here:</w:t>
      </w:r>
      <w:r>
        <w:t xml:space="preserve"> M6 is what earns the AP Sophistication point. It produces the "broader context," "alternative interpretation," and "complexity/tension" moves that distinguish a 5 from a 6. Students who can ask "Who Benefits?" write with the critical depth the AP exam rewards.</w:t>
      </w:r>
    </w:p>
    <w:p>
      <w:pPr>
        <w:pStyle w:val="Heading2"/>
      </w:pPr>
      <w:r>
        <w:t>All Six Models Integrated</w:t>
      </w:r>
    </w:p>
    <w:p>
      <w:r>
        <w:t>Course B2 is where all Mental Models operate simultaneously and automatically. The student's analytical process on any passage should look like:</w:t>
      </w:r>
    </w:p>
    <w:p>
      <w:pPr>
        <w:pStyle w:val="ListNumber"/>
      </w:pPr>
      <w:r/>
      <w:r>
        <w:rPr>
          <w:b/>
        </w:rPr>
        <w:t>M1</w:t>
      </w:r>
      <w:r>
        <w:t>: See choices (automatic)</w:t>
      </w:r>
    </w:p>
    <w:p>
      <w:pPr>
        <w:pStyle w:val="ListNumber"/>
      </w:pPr>
      <w:r/>
      <w:r>
        <w:rPr>
          <w:b/>
        </w:rPr>
        <w:t>M2</w:t>
      </w:r>
      <w:r>
        <w:t>: Analyze via S-F-E (automatic)</w:t>
      </w:r>
    </w:p>
    <w:p>
      <w:pPr>
        <w:pStyle w:val="ListNumber"/>
      </w:pPr>
      <w:r/>
      <w:r>
        <w:rPr>
          <w:b/>
        </w:rPr>
        <w:t>M3</w:t>
      </w:r>
      <w:r>
        <w:t>: Explain through rhetorical situation (automatic)</w:t>
      </w:r>
    </w:p>
    <w:p>
      <w:pPr>
        <w:pStyle w:val="ListNumber"/>
      </w:pPr>
      <w:r/>
      <w:r>
        <w:rPr>
          <w:b/>
        </w:rPr>
        <w:t>M4</w:t>
      </w:r>
      <w:r>
        <w:t>: Map argument hierarchy (automatic)</w:t>
      </w:r>
    </w:p>
    <w:p>
      <w:pPr>
        <w:pStyle w:val="ListNumber"/>
      </w:pPr>
      <w:r/>
      <w:r>
        <w:rPr>
          <w:b/>
        </w:rPr>
        <w:t>M5</w:t>
      </w:r>
      <w:r>
        <w:t>: Reverse-engineer decisions (automatic)</w:t>
      </w:r>
    </w:p>
    <w:p>
      <w:pPr>
        <w:pStyle w:val="ListNumber"/>
      </w:pPr>
      <w:r/>
      <w:r>
        <w:rPr>
          <w:b/>
        </w:rPr>
        <w:t>M6</w:t>
      </w:r>
      <w:r>
        <w:t>: Evaluate framing and perspective (deliberate -- the sophistication layer)</w:t>
      </w:r>
    </w:p>
    <w:p>
      <w:pPr>
        <w:pStyle w:val="Heading2"/>
      </w:pPr>
      <w:r>
        <w:t>Knowledge Components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KC</w:t>
            </w:r>
          </w:p>
        </w:tc>
        <w:tc>
          <w:tcPr>
            <w:tcW w:type="dxa" w:w="1440"/>
          </w:tcPr>
          <w:p>
            <w:r>
              <w:rPr>
                <w:b/>
              </w:rPr>
            </w:r>
            <w:r>
              <w:rPr>
                <w:b/>
              </w:rPr>
              <w:t>Name</w:t>
            </w:r>
          </w:p>
        </w:tc>
        <w:tc>
          <w:tcPr>
            <w:tcW w:type="dxa" w:w="1440"/>
          </w:tcPr>
          <w:p>
            <w:r>
              <w:rPr>
                <w:b/>
              </w:rPr>
            </w:r>
            <w:r>
              <w:rPr>
                <w:b/>
              </w:rPr>
              <w:t>Type</w:t>
            </w:r>
          </w:p>
        </w:tc>
        <w:tc>
          <w:tcPr>
            <w:tcW w:type="dxa" w:w="1440"/>
          </w:tcPr>
          <w:p>
            <w:r>
              <w:rPr>
                <w:b/>
              </w:rPr>
            </w:r>
            <w:r>
              <w:rPr>
                <w:b/>
              </w:rPr>
              <w:t>Prerequisites</w:t>
            </w:r>
          </w:p>
        </w:tc>
        <w:tc>
          <w:tcPr>
            <w:tcW w:type="dxa" w:w="1440"/>
          </w:tcPr>
          <w:p>
            <w:r>
              <w:rPr>
                <w:b/>
              </w:rPr>
            </w:r>
            <w:r>
              <w:rPr>
                <w:b/>
              </w:rPr>
              <w:t>Mental Model</w:t>
            </w:r>
          </w:p>
        </w:tc>
        <w:tc>
          <w:tcPr>
            <w:tcW w:type="dxa" w:w="1440"/>
          </w:tcPr>
          <w:p>
            <w:r>
              <w:rPr>
                <w:b/>
              </w:rPr>
            </w:r>
            <w:r>
              <w:rPr>
                <w:b/>
              </w:rPr>
              <w:t>Description</w:t>
            </w:r>
          </w:p>
        </w:tc>
      </w:tr>
      <w:tr>
        <w:tc>
          <w:tcPr>
            <w:tcW w:type="dxa" w:w="1440"/>
          </w:tcPr>
          <w:p>
            <w:r/>
            <w:r>
              <w:t>C.HS.01</w:t>
            </w:r>
          </w:p>
        </w:tc>
        <w:tc>
          <w:tcPr>
            <w:tcW w:type="dxa" w:w="1440"/>
          </w:tcPr>
          <w:p>
            <w:r/>
            <w:r>
              <w:t>Framing Analysis</w:t>
            </w:r>
          </w:p>
        </w:tc>
        <w:tc>
          <w:tcPr>
            <w:tcW w:type="dxa" w:w="1440"/>
          </w:tcPr>
          <w:p>
            <w:r/>
            <w:r>
              <w:t>P</w:t>
            </w:r>
          </w:p>
        </w:tc>
        <w:tc>
          <w:tcPr>
            <w:tcW w:type="dxa" w:w="1440"/>
          </w:tcPr>
          <w:p>
            <w:r/>
            <w:r>
              <w:t>C.10.05</w:t>
            </w:r>
          </w:p>
        </w:tc>
        <w:tc>
          <w:tcPr>
            <w:tcW w:type="dxa" w:w="1440"/>
          </w:tcPr>
          <w:p>
            <w:r/>
            <w:r>
              <w:t>M6</w:t>
            </w:r>
          </w:p>
        </w:tc>
        <w:tc>
          <w:tcPr>
            <w:tcW w:type="dxa" w:w="1440"/>
          </w:tcPr>
          <w:p>
            <w:r/>
            <w:r>
              <w:t>For any passage: what does the framing make visible, obscure? Who benefits? Alternative framings</w:t>
            </w:r>
          </w:p>
        </w:tc>
      </w:tr>
      <w:tr>
        <w:tc>
          <w:tcPr>
            <w:tcW w:type="dxa" w:w="1440"/>
          </w:tcPr>
          <w:p>
            <w:r/>
            <w:r>
              <w:t>C.HS.02</w:t>
            </w:r>
          </w:p>
        </w:tc>
        <w:tc>
          <w:tcPr>
            <w:tcW w:type="dxa" w:w="1440"/>
          </w:tcPr>
          <w:p>
            <w:r/>
            <w:r>
              <w:t>Identify Sophistication Moves in Published Analysis</w:t>
            </w:r>
          </w:p>
        </w:tc>
        <w:tc>
          <w:tcPr>
            <w:tcW w:type="dxa" w:w="1440"/>
          </w:tcPr>
          <w:p>
            <w:r/>
            <w:r>
              <w:t>D</w:t>
            </w:r>
          </w:p>
        </w:tc>
        <w:tc>
          <w:tcPr>
            <w:tcW w:type="dxa" w:w="1440"/>
          </w:tcPr>
          <w:p>
            <w:r/>
            <w:r>
              <w:t>C.HS.01</w:t>
            </w:r>
          </w:p>
        </w:tc>
        <w:tc>
          <w:tcPr>
            <w:tcW w:type="dxa" w:w="1440"/>
          </w:tcPr>
          <w:p>
            <w:r/>
            <w:r>
              <w:t>M6</w:t>
            </w:r>
          </w:p>
        </w:tc>
        <w:tc>
          <w:tcPr>
            <w:tcW w:type="dxa" w:w="1440"/>
          </w:tcPr>
          <w:p>
            <w:r/>
            <w:r>
              <w:t>Spot four move types: broader context, alternative interpretation, complexity/tension, vivid style</w:t>
            </w:r>
          </w:p>
        </w:tc>
      </w:tr>
      <w:tr>
        <w:tc>
          <w:tcPr>
            <w:tcW w:type="dxa" w:w="1440"/>
          </w:tcPr>
          <w:p>
            <w:r/>
            <w:r>
              <w:t>C.HS.03</w:t>
            </w:r>
          </w:p>
        </w:tc>
        <w:tc>
          <w:tcPr>
            <w:tcW w:type="dxa" w:w="1440"/>
          </w:tcPr>
          <w:p>
            <w:r/>
            <w:r>
              <w:t>Write Sophistication Moves</w:t>
            </w:r>
          </w:p>
        </w:tc>
        <w:tc>
          <w:tcPr>
            <w:tcW w:type="dxa" w:w="1440"/>
          </w:tcPr>
          <w:p>
            <w:r/>
            <w:r>
              <w:t>P</w:t>
            </w:r>
          </w:p>
        </w:tc>
        <w:tc>
          <w:tcPr>
            <w:tcW w:type="dxa" w:w="1440"/>
          </w:tcPr>
          <w:p>
            <w:r/>
            <w:r>
              <w:t>C.HS.02</w:t>
            </w:r>
          </w:p>
        </w:tc>
        <w:tc>
          <w:tcPr>
            <w:tcW w:type="dxa" w:w="1440"/>
          </w:tcPr>
          <w:p>
            <w:r/>
            <w:r>
              <w:t>M6</w:t>
            </w:r>
          </w:p>
        </w:tc>
        <w:tc>
          <w:tcPr>
            <w:tcW w:type="dxa" w:w="1440"/>
          </w:tcPr>
          <w:p>
            <w:r/>
            <w:r>
              <w:t>Produce each move type in own analytical writing</w:t>
            </w:r>
          </w:p>
        </w:tc>
      </w:tr>
      <w:tr>
        <w:tc>
          <w:tcPr>
            <w:tcW w:type="dxa" w:w="1440"/>
          </w:tcPr>
          <w:p>
            <w:r/>
            <w:r>
              <w:t>C.HS.04</w:t>
            </w:r>
          </w:p>
        </w:tc>
        <w:tc>
          <w:tcPr>
            <w:tcW w:type="dxa" w:w="1440"/>
          </w:tcPr>
          <w:p>
            <w:r/>
            <w:r>
              <w:t>Sustain Quality Under Time Pressure</w:t>
            </w:r>
          </w:p>
        </w:tc>
        <w:tc>
          <w:tcPr>
            <w:tcW w:type="dxa" w:w="1440"/>
          </w:tcPr>
          <w:p>
            <w:r/>
            <w:r>
              <w:t>I</w:t>
            </w:r>
          </w:p>
        </w:tc>
        <w:tc>
          <w:tcPr>
            <w:tcW w:type="dxa" w:w="1440"/>
          </w:tcPr>
          <w:p>
            <w:r/>
            <w:r>
              <w:t>C.HS.03</w:t>
            </w:r>
          </w:p>
        </w:tc>
        <w:tc>
          <w:tcPr>
            <w:tcW w:type="dxa" w:w="1440"/>
          </w:tcPr>
          <w:p>
            <w:r/>
            <w:r>
              <w:t>All</w:t>
            </w:r>
          </w:p>
        </w:tc>
        <w:tc>
          <w:tcPr>
            <w:tcW w:type="dxa" w:w="1440"/>
          </w:tcPr>
          <w:p>
            <w:r/>
            <w:r>
              <w:t>Full essays at AP quality within AP timing -- consistently. No quality drop-off in final paragraphs</w:t>
            </w:r>
          </w:p>
        </w:tc>
      </w:tr>
      <w:tr>
        <w:tc>
          <w:tcPr>
            <w:tcW w:type="dxa" w:w="1440"/>
          </w:tcPr>
          <w:p>
            <w:r/>
            <w:r>
              <w:t>C.HS.05</w:t>
            </w:r>
          </w:p>
        </w:tc>
        <w:tc>
          <w:tcPr>
            <w:tcW w:type="dxa" w:w="1440"/>
          </w:tcPr>
          <w:p>
            <w:r/>
            <w:r>
              <w:t>Self-Diagnose Against AP Rubric</w:t>
            </w:r>
          </w:p>
        </w:tc>
        <w:tc>
          <w:tcPr>
            <w:tcW w:type="dxa" w:w="1440"/>
          </w:tcPr>
          <w:p>
            <w:r/>
            <w:r>
              <w:t>D</w:t>
            </w:r>
          </w:p>
        </w:tc>
        <w:tc>
          <w:tcPr>
            <w:tcW w:type="dxa" w:w="1440"/>
          </w:tcPr>
          <w:p>
            <w:r/>
            <w:r>
              <w:t>C.AP.L.13 or C.AP.T.11</w:t>
            </w:r>
          </w:p>
        </w:tc>
        <w:tc>
          <w:tcPr>
            <w:tcW w:type="dxa" w:w="1440"/>
          </w:tcPr>
          <w:p>
            <w:r/>
            <w:r>
              <w:t>--</w:t>
            </w:r>
          </w:p>
        </w:tc>
        <w:tc>
          <w:tcPr>
            <w:tcW w:type="dxa" w:w="1440"/>
          </w:tcPr>
          <w:p>
            <w:r/>
            <w:r>
              <w:t>Score own work accurately. Identify which rubric row needs improvement. Design own practice plan</w:t>
            </w:r>
          </w:p>
        </w:tc>
      </w:tr>
      <w:tr>
        <w:tc>
          <w:tcPr>
            <w:tcW w:type="dxa" w:w="1440"/>
          </w:tcPr>
          <w:p>
            <w:r/>
            <w:r>
              <w:t>C.HS.06</w:t>
            </w:r>
          </w:p>
        </w:tc>
        <w:tc>
          <w:tcPr>
            <w:tcW w:type="dxa" w:w="1440"/>
          </w:tcPr>
          <w:p>
            <w:r/>
            <w:r>
              <w:t>Substantive Multi-Pass Revision</w:t>
            </w:r>
          </w:p>
        </w:tc>
        <w:tc>
          <w:tcPr>
            <w:tcW w:type="dxa" w:w="1440"/>
          </w:tcPr>
          <w:p>
            <w:r/>
            <w:r>
              <w:t>P</w:t>
            </w:r>
          </w:p>
        </w:tc>
        <w:tc>
          <w:tcPr>
            <w:tcW w:type="dxa" w:w="1440"/>
          </w:tcPr>
          <w:p>
            <w:r/>
            <w:r>
              <w:t>C.HS.05</w:t>
            </w:r>
          </w:p>
        </w:tc>
        <w:tc>
          <w:tcPr>
            <w:tcW w:type="dxa" w:w="1440"/>
          </w:tcPr>
          <w:p>
            <w:r/>
            <w:r>
              <w:t>M6</w:t>
            </w:r>
          </w:p>
        </w:tc>
        <w:tc>
          <w:tcPr>
            <w:tcW w:type="dxa" w:w="1440"/>
          </w:tcPr>
          <w:p>
            <w:r/>
            <w:r>
              <w:t>Multi-pass protocol: thesis -&gt; evidence -&gt; sophistication -&gt; style. Transforms IDEAS, not just fixes errors</w:t>
            </w:r>
          </w:p>
        </w:tc>
      </w:tr>
      <w:tr>
        <w:tc>
          <w:tcPr>
            <w:tcW w:type="dxa" w:w="1440"/>
          </w:tcPr>
          <w:p>
            <w:r/>
            <w:r>
              <w:t>D.9.03</w:t>
            </w:r>
          </w:p>
        </w:tc>
        <w:tc>
          <w:tcPr>
            <w:tcW w:type="dxa" w:w="1440"/>
          </w:tcPr>
          <w:p>
            <w:r/>
            <w:r>
              <w:t>Develop Voice Through Syntactic Choices</w:t>
            </w:r>
          </w:p>
        </w:tc>
        <w:tc>
          <w:tcPr>
            <w:tcW w:type="dxa" w:w="1440"/>
          </w:tcPr>
          <w:p>
            <w:r/>
            <w:r>
              <w:t>P</w:t>
            </w:r>
          </w:p>
        </w:tc>
        <w:tc>
          <w:tcPr>
            <w:tcW w:type="dxa" w:w="1440"/>
          </w:tcPr>
          <w:p>
            <w:r/>
            <w:r>
              <w:t>D.9.02</w:t>
            </w:r>
          </w:p>
        </w:tc>
        <w:tc>
          <w:tcPr>
            <w:tcW w:type="dxa" w:w="1440"/>
          </w:tcPr>
          <w:p>
            <w:r/>
            <w:r>
              <w:t>M1, M6</w:t>
            </w:r>
          </w:p>
        </w:tc>
        <w:tc>
          <w:tcPr>
            <w:tcW w:type="dxa" w:w="1440"/>
          </w:tcPr>
          <w:p>
            <w:r/>
            <w:r>
              <w:t>Deliberate diction, syntax, tone that distinguishes your analytical prose. Voice as authorial choice</w:t>
            </w:r>
          </w:p>
        </w:tc>
      </w:tr>
      <w:tr>
        <w:tc>
          <w:tcPr>
            <w:tcW w:type="dxa" w:w="1440"/>
          </w:tcPr>
          <w:p>
            <w:r/>
            <w:r>
              <w:t>D.11.01</w:t>
            </w:r>
          </w:p>
        </w:tc>
        <w:tc>
          <w:tcPr>
            <w:tcW w:type="dxa" w:w="1440"/>
          </w:tcPr>
          <w:p>
            <w:r/>
            <w:r>
              <w:t>Spot Surface Editing vs. Substantive Revision</w:t>
            </w:r>
          </w:p>
        </w:tc>
        <w:tc>
          <w:tcPr>
            <w:tcW w:type="dxa" w:w="1440"/>
          </w:tcPr>
          <w:p>
            <w:r/>
            <w:r>
              <w:t>D</w:t>
            </w:r>
          </w:p>
        </w:tc>
        <w:tc>
          <w:tcPr>
            <w:tcW w:type="dxa" w:w="1440"/>
          </w:tcPr>
          <w:p>
            <w:r/>
            <w:r>
              <w:t>C.10.11</w:t>
            </w:r>
          </w:p>
        </w:tc>
        <w:tc>
          <w:tcPr>
            <w:tcW w:type="dxa" w:w="1440"/>
          </w:tcPr>
          <w:p>
            <w:r/>
            <w:r>
              <w:t>--</w:t>
            </w:r>
          </w:p>
        </w:tc>
        <w:tc>
          <w:tcPr>
            <w:tcW w:type="dxa" w:w="1440"/>
          </w:tcPr>
          <w:p>
            <w:r/>
            <w:r>
              <w:t>Is this revision changing IDEAS or just fixing typos?</w:t>
            </w:r>
          </w:p>
        </w:tc>
      </w:tr>
      <w:tr>
        <w:tc>
          <w:tcPr>
            <w:tcW w:type="dxa" w:w="1440"/>
          </w:tcPr>
          <w:p>
            <w:r/>
            <w:r>
              <w:t>D.11.02</w:t>
            </w:r>
          </w:p>
        </w:tc>
        <w:tc>
          <w:tcPr>
            <w:tcW w:type="dxa" w:w="1440"/>
          </w:tcPr>
          <w:p>
            <w:r/>
            <w:r>
              <w:t>Revise for Meaning Transformation</w:t>
            </w:r>
          </w:p>
        </w:tc>
        <w:tc>
          <w:tcPr>
            <w:tcW w:type="dxa" w:w="1440"/>
          </w:tcPr>
          <w:p>
            <w:r/>
            <w:r>
              <w:t>P</w:t>
            </w:r>
          </w:p>
        </w:tc>
        <w:tc>
          <w:tcPr>
            <w:tcW w:type="dxa" w:w="1440"/>
          </w:tcPr>
          <w:p>
            <w:r/>
            <w:r>
              <w:t>D.11.01</w:t>
            </w:r>
          </w:p>
        </w:tc>
        <w:tc>
          <w:tcPr>
            <w:tcW w:type="dxa" w:w="1440"/>
          </w:tcPr>
          <w:p>
            <w:r/>
            <w:r>
              <w:t>M6</w:t>
            </w:r>
          </w:p>
        </w:tc>
        <w:tc>
          <w:tcPr>
            <w:tcW w:type="dxa" w:w="1440"/>
          </w:tcPr>
          <w:p>
            <w:r/>
            <w:r>
              <w:t>Revision protocols that transform the argument itself, not just correct errors</w:t>
            </w:r>
          </w:p>
        </w:tc>
      </w:tr>
    </w:tbl>
    <w:p>
      <w:pPr>
        <w:pStyle w:val="Heading3"/>
      </w:pPr>
      <w:r>
        <w:t>Gateway KCs in Course B2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Gateway KC</w:t>
            </w:r>
          </w:p>
        </w:tc>
        <w:tc>
          <w:tcPr>
            <w:tcW w:type="dxa" w:w="2880"/>
          </w:tcPr>
          <w:p>
            <w:r>
              <w:rPr>
                <w:b/>
              </w:rPr>
            </w:r>
            <w:r>
              <w:rPr>
                <w:b/>
              </w:rPr>
              <w:t>What It Gates</w:t>
            </w:r>
          </w:p>
        </w:tc>
        <w:tc>
          <w:tcPr>
            <w:tcW w:type="dxa" w:w="2880"/>
          </w:tcPr>
          <w:p>
            <w:r>
              <w:rPr>
                <w:b/>
              </w:rPr>
            </w:r>
            <w:r>
              <w:rPr>
                <w:b/>
              </w:rPr>
              <w:t>Diagnostic Indicator</w:t>
            </w:r>
          </w:p>
        </w:tc>
      </w:tr>
      <w:tr>
        <w:tc>
          <w:tcPr>
            <w:tcW w:type="dxa" w:w="2880"/>
          </w:tcPr>
          <w:p>
            <w:r/>
            <w:r>
              <w:t>C.HS.03 (Write Sophistication Moves)</w:t>
            </w:r>
          </w:p>
        </w:tc>
        <w:tc>
          <w:tcPr>
            <w:tcW w:type="dxa" w:w="2880"/>
          </w:tcPr>
          <w:p>
            <w:r/>
            <w:r>
              <w:t>AP score of 5+</w:t>
            </w:r>
          </w:p>
        </w:tc>
        <w:tc>
          <w:tcPr>
            <w:tcW w:type="dxa" w:w="2880"/>
          </w:tcPr>
          <w:p>
            <w:r/>
            <w:r>
              <w:t>Student can analyze well but cannot add the sophistication layer (broader context, alternative reading, tension)</w:t>
            </w:r>
          </w:p>
        </w:tc>
      </w:tr>
      <w:tr>
        <w:tc>
          <w:tcPr>
            <w:tcW w:type="dxa" w:w="2880"/>
          </w:tcPr>
          <w:p>
            <w:r/>
            <w:r>
              <w:t>C.HS.05 (Self-Diagnose)</w:t>
            </w:r>
          </w:p>
        </w:tc>
        <w:tc>
          <w:tcPr>
            <w:tcW w:type="dxa" w:w="2880"/>
          </w:tcPr>
          <w:p>
            <w:r/>
            <w:r>
              <w:t>Independent improvement</w:t>
            </w:r>
          </w:p>
        </w:tc>
        <w:tc>
          <w:tcPr>
            <w:tcW w:type="dxa" w:w="2880"/>
          </w:tcPr>
          <w:p>
            <w:r/>
            <w:r>
              <w:t>Student cannot accurately assess own work or identify specific areas for growth</w:t>
            </w:r>
          </w:p>
        </w:tc>
      </w:tr>
    </w:tbl>
    <w:p>
      <w:pPr>
        <w:pStyle w:val="Heading2"/>
      </w:pPr>
      <w:r>
        <w:t>Exercise Types</w:t>
      </w:r>
    </w:p>
    <w:p>
      <w:pPr>
        <w:pStyle w:val="Heading3"/>
      </w:pPr>
      <w:r>
        <w:t>The Sophistication Point (~2.5 hrs)</w:t>
      </w:r>
    </w:p>
    <w:p>
      <w:r>
        <w:t>The AP Sophistication point (Row C) is where most students plateau. It requires ONE of:</w:t>
      </w:r>
    </w:p>
    <w:p>
      <w:pPr>
        <w:pStyle w:val="ListBullet"/>
      </w:pPr>
      <w:r>
        <w:t>Situating in broader context</w:t>
      </w:r>
    </w:p>
    <w:p>
      <w:pPr>
        <w:pStyle w:val="ListBullet"/>
      </w:pPr>
      <w:r>
        <w:t>Acknowledging an alternative interpretation and explaining why yours is more persuasive</w:t>
      </w:r>
    </w:p>
    <w:p>
      <w:pPr>
        <w:pStyle w:val="ListBullet"/>
      </w:pPr>
      <w:r>
        <w:t>Identifying and exploring a complexity or tension</w:t>
      </w:r>
    </w:p>
    <w:p>
      <w:pPr>
        <w:pStyle w:val="ListBullet"/>
      </w:pPr>
      <w:r>
        <w:t>Writing with consistently vivid and persuasive style</w:t>
      </w:r>
    </w:p>
    <w:p>
      <w:pPr>
        <w:pStyle w:val="ListNumber"/>
      </w:pPr>
      <w:r/>
      <w:r>
        <w:rPr>
          <w:b/>
        </w:rPr>
        <w:t>Framing Analysis</w:t>
      </w:r>
      <w:r>
        <w:t xml:space="preserve"> (Production, 3 reps): For a passage, complete the M6 protocol: What does the framing make visible? Obscure? Who benefits? Alternative framing? How does this deepen your analysis?</w:t>
      </w:r>
    </w:p>
    <w:p>
      <w:pPr>
        <w:pStyle w:val="ListNumber"/>
      </w:pPr>
      <w:r/>
      <w:r>
        <w:rPr>
          <w:b/>
        </w:rPr>
        <w:t>Sophistication Move Identification</w:t>
      </w:r>
      <w:r>
        <w:t xml:space="preserve"> (Discrimination, 5 items): Read essays scored 5 vs. 6. Identify what the 6 does that the 5 doesn't. Name the specific move type.</w:t>
      </w:r>
    </w:p>
    <w:p>
      <w:pPr>
        <w:pStyle w:val="ListNumber"/>
      </w:pPr>
      <w:r/>
      <w:r>
        <w:rPr>
          <w:b/>
        </w:rPr>
        <w:t>Broader Context Drill</w:t>
      </w:r>
      <w:r>
        <w:t xml:space="preserve"> (Production, 2 reps): Take an existing analysis paragraph. Add a sentence situating it in broader historical, cultural, or literary context. Must feel organic, not tacked on.</w:t>
      </w:r>
    </w:p>
    <w:p>
      <w:pPr>
        <w:pStyle w:val="ListNumber"/>
      </w:pPr>
      <w:r/>
      <w:r>
        <w:rPr>
          <w:b/>
        </w:rPr>
        <w:t>Alternative Reading Drill</w:t>
      </w:r>
      <w:r>
        <w:t xml:space="preserve"> (Production, 2 reps): Write a paragraph acknowledging an alternative interpretation, then explain why yours is stronger. Use the frame: "An alternative reading might suggest... However, [your reading] is more persuasive because..."</w:t>
      </w:r>
    </w:p>
    <w:p>
      <w:pPr>
        <w:pStyle w:val="ListNumber"/>
      </w:pPr>
      <w:r/>
      <w:r>
        <w:rPr>
          <w:b/>
        </w:rPr>
        <w:t>Tension/Complexity Drill</w:t>
      </w:r>
      <w:r>
        <w:t xml:space="preserve"> (Production, 2 reps): Identify a tension in a passage that resists simple resolution. Write 3 sentences exploring it without resolving it. This IS the sophistication.</w:t>
      </w:r>
    </w:p>
    <w:p>
      <w:pPr>
        <w:pStyle w:val="ListNumber"/>
      </w:pPr>
      <w:r/>
      <w:r>
        <w:rPr>
          <w:b/>
        </w:rPr>
        <w:t>Transfer Bridge -- Sophistication in Full Essay</w:t>
      </w:r>
      <w:r>
        <w:t xml:space="preserve"> (Production, 1 rep): Write a full essay plan that includes a specific sophistication move. Indicate where in the essay it goes and which type it is.</w:t>
      </w:r>
    </w:p>
    <w:p>
      <w:pPr>
        <w:pStyle w:val="Heading3"/>
      </w:pPr>
      <w:r>
        <w:t>Timed Performance (~3 hrs)</w:t>
      </w:r>
    </w:p>
    <w:p>
      <w:pPr>
        <w:pStyle w:val="ListNumber"/>
      </w:pPr>
      <w:r/>
      <w:r>
        <w:rPr>
          <w:b/>
        </w:rPr>
        <w:t>Speed Runs</w:t>
      </w:r>
      <w:r>
        <w:t xml:space="preserve"> (3 full essays at AP timing): Focus on maintaining quality under pressure. Each scored on AP rubric with specific feedback on WHERE quality dropped under time pressure (thesis? evidence? analysis? final paragraphs?).</w:t>
      </w:r>
    </w:p>
    <w:p>
      <w:pPr>
        <w:pStyle w:val="ListNumber"/>
      </w:pPr>
      <w:r/>
      <w:r>
        <w:rPr>
          <w:b/>
        </w:rPr>
        <w:t>Plan-to-Essay Bridge</w:t>
      </w:r>
      <w:r>
        <w:t xml:space="preserve"> (2 reps): Write a plan in 8 minutes, then the full essay in 32 minutes. Practice converting plans to prose efficiently. The plan must include a sophistication move.</w:t>
      </w:r>
    </w:p>
    <w:p>
      <w:pPr>
        <w:pStyle w:val="ListNumber"/>
      </w:pPr>
      <w:r/>
      <w:r>
        <w:rPr>
          <w:b/>
        </w:rPr>
        <w:t>Recovery Drill</w:t>
      </w:r>
      <w:r>
        <w:t xml:space="preserve"> (1 rep): Deliberately start an essay 10 minutes late. Practice the "minimum viable essay" -- what must be present for a passing score even when time is short.</w:t>
      </w:r>
    </w:p>
    <w:p>
      <w:pPr>
        <w:pStyle w:val="Heading3"/>
      </w:pPr>
      <w:r>
        <w:t>Self-Diagnosis &amp; Revision (~2 hrs)</w:t>
      </w:r>
    </w:p>
    <w:p>
      <w:pPr>
        <w:pStyle w:val="ListNumber"/>
      </w:pPr>
      <w:r/>
      <w:r>
        <w:rPr>
          <w:b/>
        </w:rPr>
        <w:t>Expert Calibration</w:t>
      </w:r>
      <w:r>
        <w:t xml:space="preserve"> (Discrimination, 4 reps): Score sample AP essays on all three rubric rows. By this course, calibration accuracy should be 80%+.</w:t>
      </w:r>
    </w:p>
    <w:p>
      <w:pPr>
        <w:pStyle w:val="ListNumber"/>
      </w:pPr>
      <w:r/>
      <w:r>
        <w:rPr>
          <w:b/>
        </w:rPr>
        <w:t>Diagnose Your Own Work</w:t>
      </w:r>
      <w:r>
        <w:t xml:space="preserve"> (Production, 2 reps): Score your own most recent essay. Identify the specific rubric row where improvement would have the biggest impact. Write a 2-sentence diagnosis.</w:t>
      </w:r>
    </w:p>
    <w:p>
      <w:pPr>
        <w:pStyle w:val="ListNumber"/>
      </w:pPr>
      <w:r/>
      <w:r>
        <w:rPr>
          <w:b/>
        </w:rPr>
        <w:t>Surface vs. Substantive Sort</w:t>
      </w:r>
      <w:r>
        <w:t xml:space="preserve"> (Discrimination, 5 items): Sort revision actions into "editing" (surface) vs. "revision" (substantive). Understand the difference.</w:t>
      </w:r>
    </w:p>
    <w:p>
      <w:pPr>
        <w:pStyle w:val="ListNumber"/>
      </w:pPr>
      <w:r/>
      <w:r>
        <w:rPr>
          <w:b/>
        </w:rPr>
        <w:t>Multi-Pass Revision Protocol</w:t>
      </w:r>
      <w:r>
        <w:t xml:space="preserve"> (Production, 2 reps): Apply structured revision to own essay:</w:t>
      </w:r>
    </w:p>
    <w:p>
      <w:pPr>
        <w:pStyle w:val="ListBullet"/>
        <w:ind w:left="1080"/>
      </w:pPr>
      <w:r>
        <w:t>Pass 1: Thesis and argument structure (Does the thesis have a defensible line of reasoning?)</w:t>
      </w:r>
    </w:p>
    <w:p>
      <w:pPr>
        <w:pStyle w:val="ListBullet"/>
        <w:ind w:left="1080"/>
      </w:pPr>
      <w:r>
        <w:t>Pass 2: Evidence and analysis quality (Does every piece of evidence have S-F-E commentary?)</w:t>
      </w:r>
    </w:p>
    <w:p>
      <w:pPr>
        <w:pStyle w:val="ListBullet"/>
        <w:ind w:left="1080"/>
      </w:pPr>
      <w:r>
        <w:t>Pass 3: Sophistication (Add one M6-driven move: broader context, alternative reading, or tension)</w:t>
      </w:r>
    </w:p>
    <w:p>
      <w:pPr>
        <w:pStyle w:val="ListBullet"/>
        <w:ind w:left="1080"/>
      </w:pPr>
      <w:r>
        <w:t>Pass 4: Style and concision (Voice, sentence variety, wordiness)</w:t>
      </w:r>
    </w:p>
    <w:p>
      <w:pPr>
        <w:pStyle w:val="ListNumber"/>
      </w:pPr>
      <w:r/>
      <w:r>
        <w:rPr>
          <w:b/>
        </w:rPr>
        <w:t>Before/After Comparison</w:t>
      </w:r>
      <w:r>
        <w:t xml:space="preserve"> (Production, 1 rep): Compare pre-revision and post-revision essays. Score both on AP rubric. Measure improvement.</w:t>
      </w:r>
    </w:p>
    <w:p>
      <w:pPr>
        <w:pStyle w:val="Heading3"/>
      </w:pPr>
      <w:r>
        <w:t>Voice Development (~1 hr)</w:t>
      </w:r>
    </w:p>
    <w:p>
      <w:pPr>
        <w:pStyle w:val="ListNumber"/>
      </w:pPr>
      <w:r/>
      <w:r>
        <w:rPr>
          <w:b/>
        </w:rPr>
        <w:t>Voice Analysis in Published Criticism</w:t>
      </w:r>
      <w:r>
        <w:t xml:space="preserve"> (Discrimination, 3 items): Read 3 excerpts from different published critics. Identify the syntactic and diction choices that create each critic's distinctive voice. Apply M1: voice as authorial choice.</w:t>
      </w:r>
    </w:p>
    <w:p>
      <w:pPr>
        <w:pStyle w:val="ListNumber"/>
      </w:pPr>
      <w:r/>
      <w:r>
        <w:rPr>
          <w:b/>
        </w:rPr>
        <w:t>Voice Experiment</w:t>
      </w:r>
      <w:r>
        <w:t xml:space="preserve"> (Production, 2 reps): Write the same analytical paragraph in two different voices (e.g., spare and direct vs. elaborate and layered). Evaluate which is more effective for the task.</w:t>
      </w:r>
    </w:p>
    <w:p>
      <w:pPr>
        <w:pStyle w:val="ListNumber"/>
      </w:pPr>
      <w:r/>
      <w:r>
        <w:rPr>
          <w:b/>
        </w:rPr>
        <w:t>Consistent Voice Under Pressure</w:t>
      </w:r>
      <w:r>
        <w:t xml:space="preserve"> (Production, 1 rep): Write a timed body paragraph maintaining your chosen voice. Check: Does your voice hold, or does it collapse into generic academic prose under time pressure?</w:t>
      </w:r>
    </w:p>
    <w:p>
      <w:pPr>
        <w:pStyle w:val="Heading2"/>
      </w:pPr>
      <w:r>
        <w:t>Planning Tools in Course B2</w:t>
      </w:r>
    </w:p>
    <w:p>
      <w:pPr>
        <w:pStyle w:val="Heading3"/>
      </w:pPr>
      <w:r>
        <w:t>Sophistication Checklist</w:t>
      </w:r>
    </w:p>
    <w:p>
      <w:r>
        <w:t>Before submitting any AP essay, check:</w:t>
      </w:r>
    </w:p>
    <w:p>
      <w:pPr>
        <w:ind w:left="720"/>
      </w:pPr>
      <w:r>
        <w:rPr>
          <w:rFonts w:ascii="Consolas" w:hAnsi="Consolas"/>
          <w:sz w:val="18"/>
        </w:rPr>
        <w:t>[ ] BROADER CONTEXT: Did I connect my analysis to a larger historical,</w:t>
        <w:br/>
        <w:t xml:space="preserve">    cultural, or literary context?</w:t>
        <w:br/>
        <w:t>[ ] ALTERNATIVE READING: Did I acknowledge and respond to at least one</w:t>
        <w:br/>
        <w:t xml:space="preserve">    plausible alternative interpretation?</w:t>
        <w:br/>
        <w:t>[ ] TENSION/COMPLEXITY: Did I identify something in the text that resists</w:t>
        <w:br/>
        <w:t xml:space="preserve">    simple resolution and explore it?</w:t>
        <w:br/>
        <w:t>[ ] VIVID STYLE: Is my prose consistently clear, precise, and engaging --</w:t>
        <w:br/>
        <w:t xml:space="preserve">    not just correct?</w:t>
        <w:br/>
        <w:br/>
        <w:t>(One of these four is sufficient for Row C. All four is unnecessary.)</w:t>
      </w:r>
    </w:p>
    <w:p>
      <w:pPr>
        <w:pStyle w:val="Heading3"/>
      </w:pPr>
      <w:r>
        <w:t>Multi-Pass Revision Protocol</w:t>
      </w:r>
    </w:p>
    <w:p>
      <w:pPr>
        <w:ind w:left="720"/>
      </w:pPr>
      <w:r>
        <w:rPr>
          <w:rFonts w:ascii="Consolas" w:hAnsi="Consolas"/>
          <w:sz w:val="18"/>
        </w:rPr>
        <w:t>PASS 1 -- THESIS &amp; STRUCTURE</w:t>
        <w:br/>
        <w:t xml:space="preserve">  Is my thesis defensible and specific?</w:t>
        <w:br/>
        <w:t xml:space="preserve">  Does my line of reasoning build logically?</w:t>
        <w:br/>
        <w:t xml:space="preserve">  Does each paragraph have a clear claim that serves the thesis?</w:t>
        <w:br/>
        <w:br/>
        <w:t>PASS 2 -- EVIDENCE &amp; ANALYSIS</w:t>
        <w:br/>
        <w:t xml:space="preserve">  Does every evidence citation have S-F-E commentary?</w:t>
        <w:br/>
        <w:t xml:space="preserve">  Am I analyzing (explaining HOW and WHY) or summarizing (retelling WHAT)?</w:t>
        <w:br/>
        <w:t xml:space="preserve">  Do I connect evidence back to my thesis?</w:t>
        <w:br/>
        <w:br/>
        <w:t>PASS 3 -- SOPHISTICATION</w:t>
        <w:br/>
        <w:t xml:space="preserve">  Where can I add one M6 move (broader context / alternative reading / tension)?</w:t>
        <w:br/>
        <w:t xml:space="preserve">  Is it organic to my argument or tacked on?</w:t>
        <w:br/>
        <w:br/>
        <w:t>PASS 4 -- STYLE &amp; CONCISION</w:t>
        <w:br/>
        <w:t xml:space="preserve">  Can I cut 10% without losing meaning?</w:t>
        <w:br/>
        <w:t xml:space="preserve">  Are my sentences varied in length and structure?</w:t>
        <w:br/>
        <w:t xml:space="preserve">  Does my voice sound like ME, not a template?</w:t>
      </w:r>
    </w:p>
    <w:p>
      <w:pPr>
        <w:pStyle w:val="Heading2"/>
      </w:pPr>
      <w:r>
        <w:t>B2 Gate Assessment: Full AP Practice Exam (~2.5 hrs)</w:t>
      </w:r>
    </w:p>
    <w:p>
      <w:r>
        <w:t>Same format as B1 Gate. Higher target.</w:t>
      </w:r>
    </w:p>
    <w:p>
      <w:r/>
      <w:r>
        <w:rPr>
          <w:b/>
        </w:rPr>
        <w:t>AP Language:</w:t>
      </w:r>
      <w:r>
        <w:t xml:space="preserve"> Synthesis (55 min) + Rhetorical Analysis (40 min) + Argument (40 min) = 2 hrs 15 min</w:t>
      </w:r>
    </w:p>
    <w:p>
      <w:r/>
      <w:r>
        <w:rPr>
          <w:b/>
        </w:rPr>
        <w:t>AP Literature:</w:t>
      </w:r>
      <w:r>
        <w:t xml:space="preserve"> Prose Fiction Analysis (40 min) + Poetry Analysis (40 min) + Literary Argument (40 min) = 2 hrs</w:t>
      </w:r>
    </w:p>
    <w:p>
      <w:r/>
      <w:r>
        <w:rPr>
          <w:b/>
        </w:rPr>
        <w:t>Passing threshold:</w:t>
      </w:r>
      <w:r>
        <w:t xml:space="preserve"> Score 5+ on at least 2 of 3 essays, with no essay below 4.</w:t>
      </w:r>
    </w:p>
    <w:p>
      <w:pPr>
        <w:pStyle w:val="Heading1"/>
      </w:pPr>
      <w:r>
        <w:t>PART VI: CROSS-COURSE ARCHITECTURE</w:t>
      </w:r>
    </w:p>
    <w:p>
      <w:pPr>
        <w:pStyle w:val="Heading2"/>
      </w:pPr>
      <w:r>
        <w:t>1. AP Rubric Alignment Map</w:t>
      </w:r>
    </w:p>
    <w:p>
      <w:pPr>
        <w:pStyle w:val="Heading3"/>
      </w:pPr>
      <w:r>
        <w:t>How Knowledge Components Map to AP Rubric Rows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Rubric Row</w:t>
            </w:r>
          </w:p>
        </w:tc>
        <w:tc>
          <w:tcPr>
            <w:tcW w:type="dxa" w:w="2880"/>
          </w:tcPr>
          <w:p>
            <w:r>
              <w:rPr>
                <w:b/>
              </w:rPr>
            </w:r>
            <w:r>
              <w:rPr>
                <w:b/>
              </w:rPr>
              <w:t>Points</w:t>
            </w:r>
          </w:p>
        </w:tc>
        <w:tc>
          <w:tcPr>
            <w:tcW w:type="dxa" w:w="2880"/>
          </w:tcPr>
          <w:p>
            <w:r>
              <w:rPr>
                <w:b/>
              </w:rPr>
            </w:r>
            <w:r>
              <w:rPr>
                <w:b/>
              </w:rPr>
              <w:t>Knowledge Components That Build This</w:t>
            </w:r>
          </w:p>
        </w:tc>
      </w:tr>
      <w:tr>
        <w:tc>
          <w:tcPr>
            <w:tcW w:type="dxa" w:w="2880"/>
          </w:tcPr>
          <w:p>
            <w:r/>
            <w:r/>
            <w:r>
              <w:rPr>
                <w:b/>
              </w:rPr>
              <w:t>Row A: Thesis</w:t>
            </w:r>
            <w:r>
              <w:t xml:space="preserve"> (1 pt)</w:t>
            </w:r>
          </w:p>
        </w:tc>
        <w:tc>
          <w:tcPr>
            <w:tcW w:type="dxa" w:w="2880"/>
          </w:tcPr>
          <w:p>
            <w:r/>
            <w:r>
              <w:t>Defensible thesis with line of reasoning</w:t>
            </w:r>
          </w:p>
        </w:tc>
        <w:tc>
          <w:tcPr>
            <w:tcW w:type="dxa" w:w="2880"/>
          </w:tcPr>
          <w:p>
            <w:r/>
            <w:r>
              <w:t>C.9.07, C.9.08, C.AP.L.04 (Lang), C.AP.T.03/T.06 (Lit)</w:t>
            </w:r>
          </w:p>
        </w:tc>
      </w:tr>
      <w:tr>
        <w:tc>
          <w:tcPr>
            <w:tcW w:type="dxa" w:w="2880"/>
          </w:tcPr>
          <w:p>
            <w:r/>
            <w:r/>
            <w:r>
              <w:rPr>
                <w:b/>
              </w:rPr>
              <w:t>Row B: Evidence &amp; Commentary</w:t>
            </w:r>
            <w:r>
              <w:t xml:space="preserve"> (4 pts)</w:t>
            </w:r>
          </w:p>
        </w:tc>
        <w:tc>
          <w:tcPr>
            <w:tcW w:type="dxa" w:w="2880"/>
          </w:tcPr>
          <w:p>
            <w:r/>
            <w:r>
              <w:t>Specific evidence + S-F-E analysis</w:t>
            </w:r>
          </w:p>
        </w:tc>
        <w:tc>
          <w:tcPr>
            <w:tcW w:type="dxa" w:w="2880"/>
          </w:tcPr>
          <w:p>
            <w:r/>
            <w:r>
              <w:t>C.9.03, C.9.09, C.9.10, C.AP.L.03/L.05 (Lang), C.AP.T.02/T.06 (Lit), C.10.10</w:t>
            </w:r>
          </w:p>
        </w:tc>
      </w:tr>
      <w:tr>
        <w:tc>
          <w:tcPr>
            <w:tcW w:type="dxa" w:w="2880"/>
          </w:tcPr>
          <w:p>
            <w:r/>
            <w:r/>
            <w:r>
              <w:rPr>
                <w:b/>
              </w:rPr>
              <w:t>Row C: Sophistication</w:t>
            </w:r>
            <w:r>
              <w:t xml:space="preserve"> (1 pt)</w:t>
            </w:r>
          </w:p>
        </w:tc>
        <w:tc>
          <w:tcPr>
            <w:tcW w:type="dxa" w:w="2880"/>
          </w:tcPr>
          <w:p>
            <w:r/>
            <w:r>
              <w:t>Complexity, nuance, vivid prose</w:t>
            </w:r>
          </w:p>
        </w:tc>
        <w:tc>
          <w:tcPr>
            <w:tcW w:type="dxa" w:w="2880"/>
          </w:tcPr>
          <w:p>
            <w:r/>
            <w:r>
              <w:t>C.HS.01, C.HS.02, C.HS.03, C.10.05, D.9.03</w:t>
            </w:r>
          </w:p>
        </w:tc>
      </w:tr>
    </w:tbl>
    <w:p>
      <w:pPr>
        <w:pStyle w:val="Heading3"/>
      </w:pPr>
      <w:r>
        <w:t>Where Each Row Is Primarily Trained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Row</w:t>
            </w:r>
          </w:p>
        </w:tc>
        <w:tc>
          <w:tcPr>
            <w:tcW w:type="dxa" w:w="2880"/>
          </w:tcPr>
          <w:p>
            <w:r>
              <w:rPr>
                <w:b/>
              </w:rPr>
            </w:r>
            <w:r>
              <w:rPr>
                <w:b/>
              </w:rPr>
              <w:t>Primary Training Course</w:t>
            </w:r>
          </w:p>
        </w:tc>
        <w:tc>
          <w:tcPr>
            <w:tcW w:type="dxa" w:w="2880"/>
          </w:tcPr>
          <w:p>
            <w:r>
              <w:rPr>
                <w:b/>
              </w:rPr>
            </w:r>
            <w:r>
              <w:rPr>
                <w:b/>
              </w:rPr>
              <w:t>Supporting Courses</w:t>
            </w:r>
          </w:p>
        </w:tc>
      </w:tr>
      <w:tr>
        <w:tc>
          <w:tcPr>
            <w:tcW w:type="dxa" w:w="2880"/>
          </w:tcPr>
          <w:p>
            <w:r/>
            <w:r>
              <w:t>Row A (Thesis)</w:t>
            </w:r>
          </w:p>
        </w:tc>
        <w:tc>
          <w:tcPr>
            <w:tcW w:type="dxa" w:w="2880"/>
          </w:tcPr>
          <w:p>
            <w:r/>
            <w:r>
              <w:t>A1: Thesis Development</w:t>
            </w:r>
          </w:p>
        </w:tc>
        <w:tc>
          <w:tcPr>
            <w:tcW w:type="dxa" w:w="2880"/>
          </w:tcPr>
          <w:p>
            <w:r/>
            <w:r>
              <w:t>B1: FRQ-specific thesis</w:t>
            </w:r>
          </w:p>
        </w:tc>
      </w:tr>
      <w:tr>
        <w:tc>
          <w:tcPr>
            <w:tcW w:type="dxa" w:w="2880"/>
          </w:tcPr>
          <w:p>
            <w:r/>
            <w:r>
              <w:t>Row B (Evidence &amp; Commentary)</w:t>
            </w:r>
          </w:p>
        </w:tc>
        <w:tc>
          <w:tcPr>
            <w:tcW w:type="dxa" w:w="2880"/>
          </w:tcPr>
          <w:p>
            <w:r/>
            <w:r>
              <w:t>A1: Evidence + Commentary via S-F-E</w:t>
            </w:r>
          </w:p>
        </w:tc>
        <w:tc>
          <w:tcPr>
            <w:tcW w:type="dxa" w:w="2880"/>
          </w:tcPr>
          <w:p>
            <w:r/>
            <w:r>
              <w:t>B1: FRQ-specific analysis</w:t>
            </w:r>
          </w:p>
        </w:tc>
      </w:tr>
      <w:tr>
        <w:tc>
          <w:tcPr>
            <w:tcW w:type="dxa" w:w="2880"/>
          </w:tcPr>
          <w:p>
            <w:r/>
            <w:r>
              <w:t>Row C (Sophistication)</w:t>
            </w:r>
          </w:p>
        </w:tc>
        <w:tc>
          <w:tcPr>
            <w:tcW w:type="dxa" w:w="2880"/>
          </w:tcPr>
          <w:p>
            <w:r/>
            <w:r>
              <w:t>B2: Sophistication via M6</w:t>
            </w:r>
          </w:p>
        </w:tc>
        <w:tc>
          <w:tcPr>
            <w:tcW w:type="dxa" w:w="2880"/>
          </w:tcPr>
          <w:p>
            <w:r/>
            <w:r>
              <w:t>A2: Argument Moves (foundation), B1: preview</w:t>
            </w:r>
          </w:p>
        </w:tc>
      </w:tr>
    </w:tbl>
    <w:p>
      <w:pPr>
        <w:pStyle w:val="Heading2"/>
      </w:pPr>
      <w:r>
        <w:t>2. Sentence Frames for Analytical Writing</w:t>
      </w:r>
    </w:p>
    <w:p>
      <w:r>
        <w:t>Students should memorize and internalize these frames. They are "templates as thinking tools" (Graff &amp; Birkenstein) applied to AP-level analysis.</w:t>
      </w:r>
    </w:p>
    <w:p>
      <w:pPr>
        <w:pStyle w:val="Heading3"/>
      </w:pPr>
      <w:r>
        <w:t>S-F-E Analysis Frames (All Courses)</w:t>
      </w:r>
    </w:p>
    <w:p>
      <w:pPr>
        <w:pStyle w:val="ListBullet"/>
      </w:pPr>
      <w:r>
        <w:t>"[Author]'s use of [strategy] (S) serves to [function] (F), which [effect on audience/argument] (E)."</w:t>
      </w:r>
    </w:p>
    <w:p>
      <w:pPr>
        <w:pStyle w:val="ListBullet"/>
      </w:pPr>
      <w:r>
        <w:t>"By [technique], [author] [function], thereby [effect]."</w:t>
      </w:r>
    </w:p>
    <w:p>
      <w:pPr>
        <w:pStyle w:val="ListBullet"/>
      </w:pPr>
      <w:r>
        <w:t>"The shift from [X] to [Y] signals [function], reinforcing [effect]."</w:t>
      </w:r>
    </w:p>
    <w:p>
      <w:pPr>
        <w:pStyle w:val="ListBullet"/>
      </w:pPr>
      <w:r>
        <w:t>"This choice is strategic because [force field reasoning -- M3]."</w:t>
      </w:r>
    </w:p>
    <w:p>
      <w:pPr>
        <w:pStyle w:val="Heading3"/>
      </w:pPr>
      <w:r>
        <w:t>Rhetorical Analysis Frames (B1: AP Lang)</w:t>
      </w:r>
    </w:p>
    <w:p>
      <w:pPr>
        <w:pStyle w:val="ListBullet"/>
      </w:pPr>
      <w:r>
        <w:t>"[Author]'s strategic use of [device] functions to..."</w:t>
      </w:r>
    </w:p>
    <w:p>
      <w:pPr>
        <w:pStyle w:val="ListBullet"/>
      </w:pPr>
      <w:r>
        <w:t>"By juxtaposing [X] with [Y], [author] underscores..."</w:t>
      </w:r>
    </w:p>
    <w:p>
      <w:pPr>
        <w:pStyle w:val="ListBullet"/>
      </w:pPr>
      <w:r>
        <w:t>"The shift in tone from [X] to [Y] signals..."</w:t>
      </w:r>
    </w:p>
    <w:p>
      <w:pPr>
        <w:pStyle w:val="ListBullet"/>
      </w:pPr>
      <w:r>
        <w:t>"This appeal to [ethos/pathos/logos] is particularly effective because [audience reasoning]..."</w:t>
      </w:r>
    </w:p>
    <w:p>
      <w:pPr>
        <w:pStyle w:val="Heading3"/>
      </w:pPr>
      <w:r>
        <w:t>Literary Analysis Frames (B1: AP Lit)</w:t>
      </w:r>
    </w:p>
    <w:p>
      <w:pPr>
        <w:pStyle w:val="ListBullet"/>
      </w:pPr>
      <w:r>
        <w:t>"The recurring image of [X] serves as a symbol for..."</w:t>
      </w:r>
    </w:p>
    <w:p>
      <w:pPr>
        <w:pStyle w:val="ListBullet"/>
      </w:pPr>
      <w:r>
        <w:t>"[Author]'s choice to narrate from [perspective] reveals..."</w:t>
      </w:r>
    </w:p>
    <w:p>
      <w:pPr>
        <w:pStyle w:val="ListBullet"/>
      </w:pPr>
      <w:r>
        <w:t>"The tension between [X] and [Y] reflects the larger thematic concern of..."</w:t>
      </w:r>
    </w:p>
    <w:p>
      <w:pPr>
        <w:pStyle w:val="ListBullet"/>
      </w:pPr>
      <w:r>
        <w:t>"What initially appears to be [surface reading] actually reveals [deeper interpretation]..."</w:t>
      </w:r>
    </w:p>
    <w:p>
      <w:pPr>
        <w:pStyle w:val="Heading3"/>
      </w:pPr>
      <w:r>
        <w:t>Argument/Synthesis Frames (A2, B1, B2)</w:t>
      </w:r>
    </w:p>
    <w:p>
      <w:pPr>
        <w:pStyle w:val="ListBullet"/>
      </w:pPr>
      <w:r>
        <w:t>"While [source/author] argues that [X], a closer examination reveals..."</w:t>
      </w:r>
    </w:p>
    <w:p>
      <w:pPr>
        <w:pStyle w:val="ListBullet"/>
      </w:pPr>
      <w:r>
        <w:t>"Although [concession], this does not undermine the claim that [position] because..."</w:t>
      </w:r>
    </w:p>
    <w:p>
      <w:pPr>
        <w:pStyle w:val="ListBullet"/>
      </w:pPr>
      <w:r>
        <w:t>"[Source A]'s emphasis on [X] complements [Source B]'s finding that [Y], together suggesting..."</w:t>
      </w:r>
    </w:p>
    <w:p>
      <w:pPr>
        <w:pStyle w:val="ListBullet"/>
      </w:pPr>
      <w:r>
        <w:t>"In discussions of [topic], a common assumption is [they say]. However, [I say]..."</w:t>
      </w:r>
    </w:p>
    <w:p>
      <w:pPr>
        <w:pStyle w:val="Heading3"/>
      </w:pPr>
      <w:r>
        <w:t>Sophistication Frames (B2)</w:t>
      </w:r>
    </w:p>
    <w:p>
      <w:pPr>
        <w:pStyle w:val="ListBullet"/>
      </w:pPr>
      <w:r>
        <w:t>"This analysis gains additional complexity when we consider [broader context]..."</w:t>
      </w:r>
    </w:p>
    <w:p>
      <w:pPr>
        <w:pStyle w:val="ListBullet"/>
      </w:pPr>
      <w:r>
        <w:t>"An alternative reading might suggest that... However, [your reading] is more persuasive because..."</w:t>
      </w:r>
    </w:p>
    <w:p>
      <w:pPr>
        <w:pStyle w:val="ListBullet"/>
      </w:pPr>
      <w:r>
        <w:t>"The tension between [X] and [Y] resists simple resolution, instead pointing to..."</w:t>
      </w:r>
    </w:p>
    <w:p>
      <w:pPr>
        <w:pStyle w:val="ListBullet"/>
      </w:pPr>
      <w:r>
        <w:t>"Situated within the broader context of [movement/period], [author]'s choice takes on added significance..."</w:t>
      </w:r>
    </w:p>
    <w:p>
      <w:pPr>
        <w:pStyle w:val="Heading2"/>
      </w:pPr>
      <w:r>
        <w:t>3. Mastery Gates Summary</w:t>
      </w:r>
    </w:p>
    <w:p>
      <w:pPr>
        <w:pStyle w:val="Heading3"/>
      </w:pPr>
      <w:r>
        <w:t>The 4 Gates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Gate</w:t>
            </w:r>
          </w:p>
        </w:tc>
        <w:tc>
          <w:tcPr>
            <w:tcW w:type="dxa" w:w="1440"/>
          </w:tcPr>
          <w:p>
            <w:r>
              <w:rPr>
                <w:b/>
              </w:rPr>
            </w:r>
            <w:r>
              <w:rPr>
                <w:b/>
              </w:rPr>
              <w:t>Course</w:t>
            </w:r>
          </w:p>
        </w:tc>
        <w:tc>
          <w:tcPr>
            <w:tcW w:type="dxa" w:w="1440"/>
          </w:tcPr>
          <w:p>
            <w:r>
              <w:rPr>
                <w:b/>
              </w:rPr>
            </w:r>
            <w:r>
              <w:rPr>
                <w:b/>
              </w:rPr>
              <w:t>Track</w:t>
            </w:r>
          </w:p>
        </w:tc>
        <w:tc>
          <w:tcPr>
            <w:tcW w:type="dxa" w:w="1440"/>
          </w:tcPr>
          <w:p>
            <w:r>
              <w:rPr>
                <w:b/>
              </w:rPr>
            </w:r>
            <w:r>
              <w:rPr>
                <w:b/>
              </w:rPr>
              <w:t>Format</w:t>
            </w:r>
          </w:p>
        </w:tc>
        <w:tc>
          <w:tcPr>
            <w:tcW w:type="dxa" w:w="1440"/>
          </w:tcPr>
          <w:p>
            <w:r>
              <w:rPr>
                <w:b/>
              </w:rPr>
            </w:r>
            <w:r>
              <w:rPr>
                <w:b/>
              </w:rPr>
              <w:t>Passing Threshold</w:t>
            </w:r>
          </w:p>
        </w:tc>
        <w:tc>
          <w:tcPr>
            <w:tcW w:type="dxa" w:w="1440"/>
          </w:tcPr>
          <w:p>
            <w:r>
              <w:rPr>
                <w:b/>
              </w:rPr>
            </w:r>
            <w:r>
              <w:rPr>
                <w:b/>
              </w:rPr>
              <w:t>Calibration</w:t>
            </w:r>
          </w:p>
        </w:tc>
      </w:tr>
      <w:tr>
        <w:tc>
          <w:tcPr>
            <w:tcW w:type="dxa" w:w="1440"/>
          </w:tcPr>
          <w:p>
            <w:r/>
            <w:r>
              <w:t>G9</w:t>
            </w:r>
          </w:p>
        </w:tc>
        <w:tc>
          <w:tcPr>
            <w:tcW w:type="dxa" w:w="1440"/>
          </w:tcPr>
          <w:p>
            <w:r/>
            <w:r>
              <w:t>A1</w:t>
            </w:r>
          </w:p>
        </w:tc>
        <w:tc>
          <w:tcPr>
            <w:tcW w:type="dxa" w:w="1440"/>
          </w:tcPr>
          <w:p>
            <w:r/>
            <w:r>
              <w:t>A (Core)</w:t>
            </w:r>
          </w:p>
        </w:tc>
        <w:tc>
          <w:tcPr>
            <w:tcW w:type="dxa" w:w="1440"/>
          </w:tcPr>
          <w:p>
            <w:r/>
            <w:r>
              <w:t>Analytical essay (40 min) + conventions (20 min)</w:t>
            </w:r>
          </w:p>
        </w:tc>
        <w:tc>
          <w:tcPr>
            <w:tcW w:type="dxa" w:w="1440"/>
          </w:tcPr>
          <w:p>
            <w:r/>
            <w:r>
              <w:t>4/6, must earn &gt;=1 on Commentary</w:t>
            </w:r>
          </w:p>
        </w:tc>
        <w:tc>
          <w:tcPr>
            <w:tcW w:type="dxa" w:w="1440"/>
          </w:tcPr>
          <w:p>
            <w:r/>
            <w:r>
              <w:t>CCSS W.9-10</w:t>
            </w:r>
          </w:p>
        </w:tc>
      </w:tr>
      <w:tr>
        <w:tc>
          <w:tcPr>
            <w:tcW w:type="dxa" w:w="1440"/>
          </w:tcPr>
          <w:p>
            <w:r/>
            <w:r>
              <w:t>G10</w:t>
            </w:r>
          </w:p>
        </w:tc>
        <w:tc>
          <w:tcPr>
            <w:tcW w:type="dxa" w:w="1440"/>
          </w:tcPr>
          <w:p>
            <w:r/>
            <w:r>
              <w:t>A2</w:t>
            </w:r>
          </w:p>
        </w:tc>
        <w:tc>
          <w:tcPr>
            <w:tcW w:type="dxa" w:w="1440"/>
          </w:tcPr>
          <w:p>
            <w:r/>
            <w:r>
              <w:t>A (Core)</w:t>
            </w:r>
          </w:p>
        </w:tc>
        <w:tc>
          <w:tcPr>
            <w:tcW w:type="dxa" w:w="1440"/>
          </w:tcPr>
          <w:p>
            <w:r/>
            <w:r>
              <w:t>Synthesis essay (40 min) + ACT essay (40 min) + conventions (20 min)</w:t>
            </w:r>
          </w:p>
        </w:tc>
        <w:tc>
          <w:tcPr>
            <w:tcW w:type="dxa" w:w="1440"/>
          </w:tcPr>
          <w:p>
            <w:r/>
            <w:r>
              <w:t>4/6 on both essays</w:t>
            </w:r>
          </w:p>
        </w:tc>
        <w:tc>
          <w:tcPr>
            <w:tcW w:type="dxa" w:w="1440"/>
          </w:tcPr>
          <w:p>
            <w:r/>
            <w:r>
              <w:t>CCSS W.9-10 + ACT</w:t>
            </w:r>
          </w:p>
        </w:tc>
      </w:tr>
      <w:tr>
        <w:tc>
          <w:tcPr>
            <w:tcW w:type="dxa" w:w="1440"/>
          </w:tcPr>
          <w:p>
            <w:r/>
            <w:r>
              <w:t>G11</w:t>
            </w:r>
          </w:p>
        </w:tc>
        <w:tc>
          <w:tcPr>
            <w:tcW w:type="dxa" w:w="1440"/>
          </w:tcPr>
          <w:p>
            <w:r/>
            <w:r>
              <w:t>B1</w:t>
            </w:r>
          </w:p>
        </w:tc>
        <w:tc>
          <w:tcPr>
            <w:tcW w:type="dxa" w:w="1440"/>
          </w:tcPr>
          <w:p>
            <w:r/>
            <w:r>
              <w:t>B (AP)</w:t>
            </w:r>
          </w:p>
        </w:tc>
        <w:tc>
          <w:tcPr>
            <w:tcW w:type="dxa" w:w="1440"/>
          </w:tcPr>
          <w:p>
            <w:r/>
            <w:r>
              <w:t>Full AP practice exam (3 FRQs)</w:t>
            </w:r>
          </w:p>
        </w:tc>
        <w:tc>
          <w:tcPr>
            <w:tcW w:type="dxa" w:w="1440"/>
          </w:tcPr>
          <w:p>
            <w:r/>
            <w:r>
              <w:t>4+ on &gt;=2 of 3 essays</w:t>
            </w:r>
          </w:p>
        </w:tc>
        <w:tc>
          <w:tcPr>
            <w:tcW w:type="dxa" w:w="1440"/>
          </w:tcPr>
          <w:p>
            <w:r/>
            <w:r>
              <w:t>AP Rubric</w:t>
            </w:r>
          </w:p>
        </w:tc>
      </w:tr>
      <w:tr>
        <w:tc>
          <w:tcPr>
            <w:tcW w:type="dxa" w:w="1440"/>
          </w:tcPr>
          <w:p>
            <w:r/>
            <w:r>
              <w:t>G12</w:t>
            </w:r>
          </w:p>
        </w:tc>
        <w:tc>
          <w:tcPr>
            <w:tcW w:type="dxa" w:w="1440"/>
          </w:tcPr>
          <w:p>
            <w:r/>
            <w:r>
              <w:t>B2</w:t>
            </w:r>
          </w:p>
        </w:tc>
        <w:tc>
          <w:tcPr>
            <w:tcW w:type="dxa" w:w="1440"/>
          </w:tcPr>
          <w:p>
            <w:r/>
            <w:r>
              <w:t>B (AP)</w:t>
            </w:r>
          </w:p>
        </w:tc>
        <w:tc>
          <w:tcPr>
            <w:tcW w:type="dxa" w:w="1440"/>
          </w:tcPr>
          <w:p>
            <w:r/>
            <w:r>
              <w:t>Full AP practice exam (3 FRQs)</w:t>
            </w:r>
          </w:p>
        </w:tc>
        <w:tc>
          <w:tcPr>
            <w:tcW w:type="dxa" w:w="1440"/>
          </w:tcPr>
          <w:p>
            <w:r/>
            <w:r>
              <w:t>5+ on &gt;=2 of 3 essays, no essay below 4</w:t>
            </w:r>
          </w:p>
        </w:tc>
        <w:tc>
          <w:tcPr>
            <w:tcW w:type="dxa" w:w="1440"/>
          </w:tcPr>
          <w:p>
            <w:r/>
            <w:r>
              <w:t>AP Rubric</w:t>
            </w:r>
          </w:p>
        </w:tc>
      </w:tr>
    </w:tbl>
    <w:p>
      <w:r/>
      <w:r>
        <w:rPr>
          <w:b/>
        </w:rPr>
        <w:t>Track A completers</w:t>
      </w:r>
      <w:r>
        <w:t xml:space="preserve"> (A1 + A2) earn a college-ready writing credential and ACT Writing preparation.</w:t>
      </w:r>
    </w:p>
    <w:p>
      <w:r/>
      <w:r>
        <w:rPr>
          <w:b/>
        </w:rPr>
        <w:t>Track B completers</w:t>
      </w:r>
      <w:r>
        <w:t xml:space="preserve"> (B1 + B2) additionally earn AP exam readiness at score 5+.</w:t>
      </w:r>
    </w:p>
    <w:p>
      <w:pPr>
        <w:pStyle w:val="Heading3"/>
      </w:pPr>
      <w:r>
        <w:t>All Gateway KCs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Gateway KC</w:t>
            </w:r>
          </w:p>
        </w:tc>
        <w:tc>
          <w:tcPr>
            <w:tcW w:type="dxa" w:w="2160"/>
          </w:tcPr>
          <w:p>
            <w:r>
              <w:rPr>
                <w:b/>
              </w:rPr>
            </w:r>
            <w:r>
              <w:rPr>
                <w:b/>
              </w:rPr>
              <w:t>Course</w:t>
            </w:r>
          </w:p>
        </w:tc>
        <w:tc>
          <w:tcPr>
            <w:tcW w:type="dxa" w:w="2160"/>
          </w:tcPr>
          <w:p>
            <w:r>
              <w:rPr>
                <w:b/>
              </w:rPr>
            </w:r>
            <w:r>
              <w:rPr>
                <w:b/>
              </w:rPr>
              <w:t>What It Gates</w:t>
            </w:r>
          </w:p>
        </w:tc>
        <w:tc>
          <w:tcPr>
            <w:tcW w:type="dxa" w:w="2160"/>
          </w:tcPr>
          <w:p>
            <w:r>
              <w:rPr>
                <w:b/>
              </w:rPr>
            </w:r>
            <w:r>
              <w:rPr>
                <w:b/>
              </w:rPr>
              <w:t>Diagnostic Indicator</w:t>
            </w:r>
          </w:p>
        </w:tc>
      </w:tr>
      <w:tr>
        <w:tc>
          <w:tcPr>
            <w:tcW w:type="dxa" w:w="2160"/>
          </w:tcPr>
          <w:p>
            <w:r/>
            <w:r>
              <w:t>C.9.08 (Craft Arguable Thesis)</w:t>
            </w:r>
          </w:p>
        </w:tc>
        <w:tc>
          <w:tcPr>
            <w:tcW w:type="dxa" w:w="2160"/>
          </w:tcPr>
          <w:p>
            <w:r/>
            <w:r>
              <w:t>A1</w:t>
            </w:r>
          </w:p>
        </w:tc>
        <w:tc>
          <w:tcPr>
            <w:tcW w:type="dxa" w:w="2160"/>
          </w:tcPr>
          <w:p>
            <w:r/>
            <w:r>
              <w:t>All analytical writing</w:t>
            </w:r>
          </w:p>
        </w:tc>
        <w:tc>
          <w:tcPr>
            <w:tcW w:type="dxa" w:w="2160"/>
          </w:tcPr>
          <w:p>
            <w:r/>
            <w:r>
              <w:t>Student writes vague, unarguable, or summary-based thesis statements</w:t>
            </w:r>
          </w:p>
        </w:tc>
      </w:tr>
      <w:tr>
        <w:tc>
          <w:tcPr>
            <w:tcW w:type="dxa" w:w="2160"/>
          </w:tcPr>
          <w:p>
            <w:r/>
            <w:r>
              <w:t>C.9.09 (Spot Analysis vs. Summary)</w:t>
            </w:r>
          </w:p>
        </w:tc>
        <w:tc>
          <w:tcPr>
            <w:tcW w:type="dxa" w:w="2160"/>
          </w:tcPr>
          <w:p>
            <w:r/>
            <w:r>
              <w:t>A1</w:t>
            </w:r>
          </w:p>
        </w:tc>
        <w:tc>
          <w:tcPr>
            <w:tcW w:type="dxa" w:w="2160"/>
          </w:tcPr>
          <w:p>
            <w:r/>
            <w:r>
              <w:t>All essay work</w:t>
            </w:r>
          </w:p>
        </w:tc>
        <w:tc>
          <w:tcPr>
            <w:tcW w:type="dxa" w:w="2160"/>
          </w:tcPr>
          <w:p>
            <w:r/>
            <w:r>
              <w:t>Student cannot distinguish retelling from interpreting</w:t>
            </w:r>
          </w:p>
        </w:tc>
      </w:tr>
      <w:tr>
        <w:tc>
          <w:tcPr>
            <w:tcW w:type="dxa" w:w="2160"/>
          </w:tcPr>
          <w:p>
            <w:r/>
            <w:r>
              <w:t>C.9.10 (Evidence + Commentary)</w:t>
            </w:r>
          </w:p>
        </w:tc>
        <w:tc>
          <w:tcPr>
            <w:tcW w:type="dxa" w:w="2160"/>
          </w:tcPr>
          <w:p>
            <w:r/>
            <w:r>
              <w:t>A1</w:t>
            </w:r>
          </w:p>
        </w:tc>
        <w:tc>
          <w:tcPr>
            <w:tcW w:type="dxa" w:w="2160"/>
          </w:tcPr>
          <w:p>
            <w:r/>
            <w:r>
              <w:t>All body paragraphs</w:t>
            </w:r>
          </w:p>
        </w:tc>
        <w:tc>
          <w:tcPr>
            <w:tcW w:type="dxa" w:w="2160"/>
          </w:tcPr>
          <w:p>
            <w:r/>
            <w:r>
              <w:t>Student drops evidence without S-F-E analysis</w:t>
            </w:r>
          </w:p>
        </w:tc>
      </w:tr>
      <w:tr>
        <w:tc>
          <w:tcPr>
            <w:tcW w:type="dxa" w:w="2160"/>
          </w:tcPr>
          <w:p>
            <w:r/>
            <w:r>
              <w:t>C.10.06 (Sophisticated Academic Argument)</w:t>
            </w:r>
          </w:p>
        </w:tc>
        <w:tc>
          <w:tcPr>
            <w:tcW w:type="dxa" w:w="2160"/>
          </w:tcPr>
          <w:p>
            <w:r/>
            <w:r>
              <w:t>A2</w:t>
            </w:r>
          </w:p>
        </w:tc>
        <w:tc>
          <w:tcPr>
            <w:tcW w:type="dxa" w:w="2160"/>
          </w:tcPr>
          <w:p>
            <w:r/>
            <w:r>
              <w:t>Nuanced writing</w:t>
            </w:r>
          </w:p>
        </w:tc>
        <w:tc>
          <w:tcPr>
            <w:tcW w:type="dxa" w:w="2160"/>
          </w:tcPr>
          <w:p>
            <w:r/>
            <w:r>
              <w:t>Student presents binary positions without acknowledging complexity</w:t>
            </w:r>
          </w:p>
        </w:tc>
      </w:tr>
      <w:tr>
        <w:tc>
          <w:tcPr>
            <w:tcW w:type="dxa" w:w="2160"/>
          </w:tcPr>
          <w:p>
            <w:r/>
            <w:r>
              <w:t>C.10.11 (Synthesis Essay)</w:t>
            </w:r>
          </w:p>
        </w:tc>
        <w:tc>
          <w:tcPr>
            <w:tcW w:type="dxa" w:w="2160"/>
          </w:tcPr>
          <w:p>
            <w:r/>
            <w:r>
              <w:t>A2</w:t>
            </w:r>
          </w:p>
        </w:tc>
        <w:tc>
          <w:tcPr>
            <w:tcW w:type="dxa" w:w="2160"/>
          </w:tcPr>
          <w:p>
            <w:r/>
            <w:r>
              <w:t>Track B (AP courses)</w:t>
            </w:r>
          </w:p>
        </w:tc>
        <w:tc>
          <w:tcPr>
            <w:tcW w:type="dxa" w:w="2160"/>
          </w:tcPr>
          <w:p>
            <w:r/>
            <w:r>
              <w:t>Student organizes by source instead of by argument</w:t>
            </w:r>
          </w:p>
        </w:tc>
      </w:tr>
      <w:tr>
        <w:tc>
          <w:tcPr>
            <w:tcW w:type="dxa" w:w="2160"/>
          </w:tcPr>
          <w:p>
            <w:r/>
            <w:r>
              <w:t>C.10.20 (Write ACT Essay)</w:t>
            </w:r>
          </w:p>
        </w:tc>
        <w:tc>
          <w:tcPr>
            <w:tcW w:type="dxa" w:w="2160"/>
          </w:tcPr>
          <w:p>
            <w:r/>
            <w:r>
              <w:t>A2</w:t>
            </w:r>
          </w:p>
        </w:tc>
        <w:tc>
          <w:tcPr>
            <w:tcW w:type="dxa" w:w="2160"/>
          </w:tcPr>
          <w:p>
            <w:r/>
            <w:r>
              <w:t>ACT Writing exam readiness</w:t>
            </w:r>
          </w:p>
        </w:tc>
        <w:tc>
          <w:tcPr>
            <w:tcW w:type="dxa" w:w="2160"/>
          </w:tcPr>
          <w:p>
            <w:r/>
            <w:r>
              <w:t>Student cannot engage with multiple perspectives or develop constructed support</w:t>
            </w:r>
          </w:p>
        </w:tc>
      </w:tr>
      <w:tr>
        <w:tc>
          <w:tcPr>
            <w:tcW w:type="dxa" w:w="2160"/>
          </w:tcPr>
          <w:p>
            <w:r/>
            <w:r>
              <w:t>C.AP.L.03 / C.AP.T.02 (How Strategies Create Meaning)</w:t>
            </w:r>
          </w:p>
        </w:tc>
        <w:tc>
          <w:tcPr>
            <w:tcW w:type="dxa" w:w="2160"/>
          </w:tcPr>
          <w:p>
            <w:r/>
            <w:r>
              <w:t>B1</w:t>
            </w:r>
          </w:p>
        </w:tc>
        <w:tc>
          <w:tcPr>
            <w:tcW w:type="dxa" w:w="2160"/>
          </w:tcPr>
          <w:p>
            <w:r/>
            <w:r>
              <w:t>All AP analytical writing</w:t>
            </w:r>
          </w:p>
        </w:tc>
        <w:tc>
          <w:tcPr>
            <w:tcW w:type="dxa" w:w="2160"/>
          </w:tcPr>
          <w:p>
            <w:r/>
            <w:r>
              <w:t>Student identifies devices but cannot explain their function</w:t>
            </w:r>
          </w:p>
        </w:tc>
      </w:tr>
      <w:tr>
        <w:tc>
          <w:tcPr>
            <w:tcW w:type="dxa" w:w="2160"/>
          </w:tcPr>
          <w:p>
            <w:r/>
            <w:r>
              <w:t>C.HS.03 (Write Sophistication Moves)</w:t>
            </w:r>
          </w:p>
        </w:tc>
        <w:tc>
          <w:tcPr>
            <w:tcW w:type="dxa" w:w="2160"/>
          </w:tcPr>
          <w:p>
            <w:r/>
            <w:r>
              <w:t>B2</w:t>
            </w:r>
          </w:p>
        </w:tc>
        <w:tc>
          <w:tcPr>
            <w:tcW w:type="dxa" w:w="2160"/>
          </w:tcPr>
          <w:p>
            <w:r/>
            <w:r>
              <w:t>AP score of 5+</w:t>
            </w:r>
          </w:p>
        </w:tc>
        <w:tc>
          <w:tcPr>
            <w:tcW w:type="dxa" w:w="2160"/>
          </w:tcPr>
          <w:p>
            <w:r/>
            <w:r>
              <w:t>Student analyzes well but cannot add sophistication layer</w:t>
            </w:r>
          </w:p>
        </w:tc>
      </w:tr>
    </w:tbl>
    <w:p>
      <w:pPr>
        <w:pStyle w:val="Heading2"/>
      </w:pPr>
      <w:r>
        <w:t>4. Time Budget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Track</w:t>
            </w:r>
          </w:p>
        </w:tc>
        <w:tc>
          <w:tcPr>
            <w:tcW w:type="dxa" w:w="2160"/>
          </w:tcPr>
          <w:p>
            <w:r>
              <w:rPr>
                <w:b/>
              </w:rPr>
            </w:r>
            <w:r>
              <w:rPr>
                <w:b/>
              </w:rPr>
              <w:t>Course</w:t>
            </w:r>
          </w:p>
        </w:tc>
        <w:tc>
          <w:tcPr>
            <w:tcW w:type="dxa" w:w="2160"/>
          </w:tcPr>
          <w:p>
            <w:r>
              <w:rPr>
                <w:b/>
              </w:rPr>
            </w:r>
            <w:r>
              <w:rPr>
                <w:b/>
              </w:rPr>
              <w:t>Hours</w:t>
            </w:r>
          </w:p>
        </w:tc>
        <w:tc>
          <w:tcPr>
            <w:tcW w:type="dxa" w:w="2160"/>
          </w:tcPr>
          <w:p>
            <w:r>
              <w:rPr>
                <w:b/>
              </w:rPr>
            </w:r>
            <w:r>
              <w:rPr>
                <w:b/>
              </w:rPr>
              <w:t>Grade Gate</w:t>
            </w:r>
          </w:p>
        </w:tc>
      </w:tr>
      <w:tr>
        <w:tc>
          <w:tcPr>
            <w:tcW w:type="dxa" w:w="2160"/>
          </w:tcPr>
          <w:p>
            <w:r/>
            <w:r>
              <w:t>A (Core)</w:t>
            </w:r>
          </w:p>
        </w:tc>
        <w:tc>
          <w:tcPr>
            <w:tcW w:type="dxa" w:w="2160"/>
          </w:tcPr>
          <w:p>
            <w:r/>
            <w:r>
              <w:t>A1: G9 Analytical Writing Foundations</w:t>
            </w:r>
          </w:p>
        </w:tc>
        <w:tc>
          <w:tcPr>
            <w:tcW w:type="dxa" w:w="2160"/>
          </w:tcPr>
          <w:p>
            <w:r/>
            <w:r>
              <w:t>10-12</w:t>
            </w:r>
          </w:p>
        </w:tc>
        <w:tc>
          <w:tcPr>
            <w:tcW w:type="dxa" w:w="2160"/>
          </w:tcPr>
          <w:p>
            <w:r/>
            <w:r>
              <w:t>G9 -- CCSS W.9-10 aligned</w:t>
            </w:r>
          </w:p>
        </w:tc>
      </w:tr>
      <w:tr>
        <w:tc>
          <w:tcPr>
            <w:tcW w:type="dxa" w:w="2160"/>
          </w:tcPr>
          <w:p>
            <w:r/>
            <w:r>
              <w:t>A (Core)</w:t>
            </w:r>
          </w:p>
        </w:tc>
        <w:tc>
          <w:tcPr>
            <w:tcW w:type="dxa" w:w="2160"/>
          </w:tcPr>
          <w:p>
            <w:r/>
            <w:r>
              <w:t>A2: G10 Argument, Synthesis &amp; ACT Writing</w:t>
            </w:r>
          </w:p>
        </w:tc>
        <w:tc>
          <w:tcPr>
            <w:tcW w:type="dxa" w:w="2160"/>
          </w:tcPr>
          <w:p>
            <w:r/>
            <w:r>
              <w:t>10-12</w:t>
            </w:r>
          </w:p>
        </w:tc>
        <w:tc>
          <w:tcPr>
            <w:tcW w:type="dxa" w:w="2160"/>
          </w:tcPr>
          <w:p>
            <w:r/>
            <w:r>
              <w:t>G10 -- CCSS W.9-10 + ACT Writing aligned</w:t>
            </w:r>
          </w:p>
        </w:tc>
      </w:tr>
      <w:tr>
        <w:tc>
          <w:tcPr>
            <w:tcW w:type="dxa" w:w="2160"/>
          </w:tcPr>
          <w:p>
            <w:r/>
            <w:r>
              <w:t>B (AP)</w:t>
            </w:r>
          </w:p>
        </w:tc>
        <w:tc>
          <w:tcPr>
            <w:tcW w:type="dxa" w:w="2160"/>
          </w:tcPr>
          <w:p>
            <w:r/>
            <w:r>
              <w:t>B1: G11 AP Essay Writing (Lang or Lit)</w:t>
            </w:r>
          </w:p>
        </w:tc>
        <w:tc>
          <w:tcPr>
            <w:tcW w:type="dxa" w:w="2160"/>
          </w:tcPr>
          <w:p>
            <w:r/>
            <w:r>
              <w:t>10-12</w:t>
            </w:r>
          </w:p>
        </w:tc>
        <w:tc>
          <w:tcPr>
            <w:tcW w:type="dxa" w:w="2160"/>
          </w:tcPr>
          <w:p>
            <w:r/>
            <w:r>
              <w:t>G11 -- AP Practice Exam (4+)</w:t>
            </w:r>
          </w:p>
        </w:tc>
      </w:tr>
      <w:tr>
        <w:tc>
          <w:tcPr>
            <w:tcW w:type="dxa" w:w="2160"/>
          </w:tcPr>
          <w:p>
            <w:r/>
            <w:r>
              <w:t>B (AP)</w:t>
            </w:r>
          </w:p>
        </w:tc>
        <w:tc>
          <w:tcPr>
            <w:tcW w:type="dxa" w:w="2160"/>
          </w:tcPr>
          <w:p>
            <w:r/>
            <w:r>
              <w:t>B2: G12 AP Mastery &amp; Sophistication</w:t>
            </w:r>
          </w:p>
        </w:tc>
        <w:tc>
          <w:tcPr>
            <w:tcW w:type="dxa" w:w="2160"/>
          </w:tcPr>
          <w:p>
            <w:r/>
            <w:r>
              <w:t>8-10</w:t>
            </w:r>
          </w:p>
        </w:tc>
        <w:tc>
          <w:tcPr>
            <w:tcW w:type="dxa" w:w="2160"/>
          </w:tcPr>
          <w:p>
            <w:r/>
            <w:r>
              <w:t>G12 -- AP Practice Exam (5+)</w:t>
            </w:r>
          </w:p>
        </w:tc>
      </w:tr>
      <w:tr>
        <w:tc>
          <w:tcPr>
            <w:tcW w:type="dxa" w:w="2160"/>
          </w:tcPr>
          <w:p>
            <w:r/>
            <w:r>
              <w:t>--</w:t>
            </w:r>
          </w:p>
        </w:tc>
        <w:tc>
          <w:tcPr>
            <w:tcW w:type="dxa" w:w="2160"/>
          </w:tcPr>
          <w:p>
            <w:r/>
            <w:r>
              <w:t>SAT/ACT Grammar (parallel, Courses A1-A2)</w:t>
            </w:r>
          </w:p>
        </w:tc>
        <w:tc>
          <w:tcPr>
            <w:tcW w:type="dxa" w:w="2160"/>
          </w:tcPr>
          <w:p>
            <w:r/>
            <w:r>
              <w:t>~4</w:t>
            </w:r>
          </w:p>
        </w:tc>
        <w:tc>
          <w:tcPr>
            <w:tcW w:type="dxa" w:w="2160"/>
          </w:tcPr>
          <w:p>
            <w:r/>
            <w:r>
              <w:t>Integrated into A2 gate</w:t>
            </w:r>
          </w:p>
        </w:tc>
      </w:tr>
      <w:tr>
        <w:tc>
          <w:tcPr>
            <w:tcW w:type="dxa" w:w="2160"/>
          </w:tcPr>
          <w:p>
            <w:r/>
            <w:r/>
          </w:p>
        </w:tc>
        <w:tc>
          <w:tcPr>
            <w:tcW w:type="dxa" w:w="2160"/>
          </w:tcPr>
          <w:p>
            <w:r/>
            <w:r/>
            <w:r>
              <w:rPr>
                <w:b/>
              </w:rPr>
              <w:t>Track A Total</w:t>
            </w:r>
            <w:r/>
          </w:p>
        </w:tc>
        <w:tc>
          <w:tcPr>
            <w:tcW w:type="dxa" w:w="2160"/>
          </w:tcPr>
          <w:p>
            <w:r/>
            <w:r/>
            <w:r>
              <w:rPr>
                <w:b/>
              </w:rPr>
              <w:t>~24-28 hrs</w:t>
            </w:r>
            <w:r/>
          </w:p>
        </w:tc>
        <w:tc>
          <w:tcPr>
            <w:tcW w:type="dxa" w:w="2160"/>
          </w:tcPr>
          <w:p>
            <w:r/>
            <w:r/>
          </w:p>
        </w:tc>
      </w:tr>
      <w:tr>
        <w:tc>
          <w:tcPr>
            <w:tcW w:type="dxa" w:w="2160"/>
          </w:tcPr>
          <w:p>
            <w:r/>
            <w:r/>
          </w:p>
        </w:tc>
        <w:tc>
          <w:tcPr>
            <w:tcW w:type="dxa" w:w="2160"/>
          </w:tcPr>
          <w:p>
            <w:r/>
            <w:r/>
            <w:r>
              <w:rPr>
                <w:b/>
              </w:rPr>
              <w:t>Track B Total</w:t>
            </w:r>
            <w:r/>
          </w:p>
        </w:tc>
        <w:tc>
          <w:tcPr>
            <w:tcW w:type="dxa" w:w="2160"/>
          </w:tcPr>
          <w:p>
            <w:r/>
            <w:r/>
            <w:r>
              <w:rPr>
                <w:b/>
              </w:rPr>
              <w:t>~18-22 hrs</w:t>
            </w:r>
            <w:r/>
          </w:p>
        </w:tc>
        <w:tc>
          <w:tcPr>
            <w:tcW w:type="dxa" w:w="2160"/>
          </w:tcPr>
          <w:p>
            <w:r/>
            <w:r/>
          </w:p>
        </w:tc>
      </w:tr>
      <w:tr>
        <w:tc>
          <w:tcPr>
            <w:tcW w:type="dxa" w:w="2160"/>
          </w:tcPr>
          <w:p>
            <w:r/>
            <w:r/>
          </w:p>
        </w:tc>
        <w:tc>
          <w:tcPr>
            <w:tcW w:type="dxa" w:w="2160"/>
          </w:tcPr>
          <w:p>
            <w:r/>
            <w:r/>
            <w:r>
              <w:rPr>
                <w:b/>
              </w:rPr>
              <w:t>Full Program Total (A+B)</w:t>
            </w:r>
            <w:r/>
          </w:p>
        </w:tc>
        <w:tc>
          <w:tcPr>
            <w:tcW w:type="dxa" w:w="2160"/>
          </w:tcPr>
          <w:p>
            <w:r/>
            <w:r/>
            <w:r>
              <w:rPr>
                <w:b/>
              </w:rPr>
              <w:t>~42-50 hrs</w:t>
            </w:r>
            <w:r/>
          </w:p>
        </w:tc>
        <w:tc>
          <w:tcPr>
            <w:tcW w:type="dxa" w:w="2160"/>
          </w:tcPr>
          <w:p>
            <w:r/>
            <w:r/>
          </w:p>
        </w:tc>
      </w:tr>
    </w:tbl>
    <w:p>
      <w:pPr>
        <w:pStyle w:val="Heading2"/>
      </w:pPr>
      <w:r>
        <w:t>5. Timeback Integration</w:t>
      </w:r>
    </w:p>
    <w:p>
      <w:pPr>
        <w:pStyle w:val="Heading3"/>
      </w:pPr>
      <w:r>
        <w:t>Delivery Format: QTI + Stimuli via Timeback APIs</w:t>
      </w:r>
    </w:p>
    <w:p>
      <w:r>
        <w:t>All four courses are built as QTI content pushed directly to Timeback: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Content Type</w:t>
            </w:r>
          </w:p>
        </w:tc>
        <w:tc>
          <w:tcPr>
            <w:tcW w:type="dxa" w:w="2880"/>
          </w:tcPr>
          <w:p>
            <w:r>
              <w:rPr>
                <w:b/>
              </w:rPr>
            </w:r>
            <w:r>
              <w:rPr>
                <w:b/>
              </w:rPr>
              <w:t>QTI Format</w:t>
            </w:r>
          </w:p>
        </w:tc>
        <w:tc>
          <w:tcPr>
            <w:tcW w:type="dxa" w:w="2880"/>
          </w:tcPr>
          <w:p>
            <w:r>
              <w:rPr>
                <w:b/>
              </w:rPr>
            </w:r>
            <w:r>
              <w:rPr>
                <w:b/>
              </w:rPr>
              <w:t>Notes</w:t>
            </w:r>
          </w:p>
        </w:tc>
      </w:tr>
      <w:tr>
        <w:tc>
          <w:tcPr>
            <w:tcW w:type="dxa" w:w="2880"/>
          </w:tcPr>
          <w:p>
            <w:r/>
            <w:r>
              <w:t>Instruction (Teach/Model)</w:t>
            </w:r>
          </w:p>
        </w:tc>
        <w:tc>
          <w:tcPr>
            <w:tcW w:type="dxa" w:w="2880"/>
          </w:tcPr>
          <w:p>
            <w:r/>
            <w:r>
              <w:t>QTI Stimuli (HTML articles)</w:t>
            </w:r>
          </w:p>
        </w:tc>
        <w:tc>
          <w:tcPr>
            <w:tcW w:type="dxa" w:w="2880"/>
          </w:tcPr>
          <w:p>
            <w:r/>
            <w:r>
              <w:t>3-5 min reads with embedded examples and coping models</w:t>
            </w:r>
          </w:p>
        </w:tc>
      </w:tr>
      <w:tr>
        <w:tc>
          <w:tcPr>
            <w:tcW w:type="dxa" w:w="2880"/>
          </w:tcPr>
          <w:p>
            <w:r/>
            <w:r>
              <w:t>Discrimination exercises</w:t>
            </w:r>
          </w:p>
        </w:tc>
        <w:tc>
          <w:tcPr>
            <w:tcW w:type="dxa" w:w="2880"/>
          </w:tcPr>
          <w:p>
            <w:r/>
            <w:r>
              <w:t>QTI Items: hottext, match, order, inline-choice, gap-match</w:t>
            </w:r>
          </w:p>
        </w:tc>
        <w:tc>
          <w:tcPr>
            <w:tcW w:type="dxa" w:w="2880"/>
          </w:tcPr>
          <w:p>
            <w:r/>
            <w:r>
              <w:t>5 items per set. NO multiple-choice</w:t>
            </w:r>
          </w:p>
        </w:tc>
      </w:tr>
      <w:tr>
        <w:tc>
          <w:tcPr>
            <w:tcW w:type="dxa" w:w="2880"/>
          </w:tcPr>
          <w:p>
            <w:r/>
            <w:r>
              <w:t>Planning assessments</w:t>
            </w:r>
          </w:p>
        </w:tc>
        <w:tc>
          <w:tcPr>
            <w:tcW w:type="dxa" w:w="2880"/>
          </w:tcPr>
          <w:p>
            <w:r/>
            <w:r>
              <w:t>QTI Items: extended-text</w:t>
            </w:r>
          </w:p>
        </w:tc>
        <w:tc>
          <w:tcPr>
            <w:tcW w:type="dxa" w:w="2880"/>
          </w:tcPr>
          <w:p>
            <w:r/>
            <w:r>
              <w:t>With stimulus showing planning template</w:t>
            </w:r>
          </w:p>
        </w:tc>
      </w:tr>
      <w:tr>
        <w:tc>
          <w:tcPr>
            <w:tcW w:type="dxa" w:w="2880"/>
          </w:tcPr>
          <w:p>
            <w:r/>
            <w:r>
              <w:t>Paragraph sprints</w:t>
            </w:r>
          </w:p>
        </w:tc>
        <w:tc>
          <w:tcPr>
            <w:tcW w:type="dxa" w:w="2880"/>
          </w:tcPr>
          <w:p>
            <w:r/>
            <w:r>
              <w:t>QTI Items: extended-text (timed)</w:t>
            </w:r>
          </w:p>
        </w:tc>
        <w:tc>
          <w:tcPr>
            <w:tcW w:type="dxa" w:w="2880"/>
          </w:tcPr>
          <w:p>
            <w:r/>
            <w:r>
              <w:t>7-minute time limit</w:t>
            </w:r>
          </w:p>
        </w:tc>
      </w:tr>
      <w:tr>
        <w:tc>
          <w:tcPr>
            <w:tcW w:type="dxa" w:w="2880"/>
          </w:tcPr>
          <w:p>
            <w:r/>
            <w:r>
              <w:t>Full essays</w:t>
            </w:r>
          </w:p>
        </w:tc>
        <w:tc>
          <w:tcPr>
            <w:tcW w:type="dxa" w:w="2880"/>
          </w:tcPr>
          <w:p>
            <w:r/>
            <w:r>
              <w:t>QTI Items: extended-text (timed)</w:t>
            </w:r>
          </w:p>
        </w:tc>
        <w:tc>
          <w:tcPr>
            <w:tcW w:type="dxa" w:w="2880"/>
          </w:tcPr>
          <w:p>
            <w:r/>
            <w:r>
              <w:t>40-minute time limit</w:t>
            </w:r>
          </w:p>
        </w:tc>
      </w:tr>
      <w:tr>
        <w:tc>
          <w:tcPr>
            <w:tcW w:type="dxa" w:w="2880"/>
          </w:tcPr>
          <w:p>
            <w:r/>
            <w:r>
              <w:t>Gate assessments</w:t>
            </w:r>
          </w:p>
        </w:tc>
        <w:tc>
          <w:tcPr>
            <w:tcW w:type="dxa" w:w="2880"/>
          </w:tcPr>
          <w:p>
            <w:r/>
            <w:r>
              <w:t>QTI Tests (timed)</w:t>
            </w:r>
          </w:p>
        </w:tc>
        <w:tc>
          <w:tcPr>
            <w:tcW w:type="dxa" w:w="2880"/>
          </w:tcPr>
          <w:p>
            <w:r/>
            <w:r>
              <w:t>Essay + conventions sections</w:t>
            </w:r>
          </w:p>
        </w:tc>
      </w:tr>
      <w:tr>
        <w:tc>
          <w:tcPr>
            <w:tcW w:type="dxa" w:w="2880"/>
          </w:tcPr>
          <w:p>
            <w:r/>
            <w:r>
              <w:t>SAT/ACT Grammar</w:t>
            </w:r>
          </w:p>
        </w:tc>
        <w:tc>
          <w:tcPr>
            <w:tcW w:type="dxa" w:w="2880"/>
          </w:tcPr>
          <w:p>
            <w:r/>
            <w:r>
              <w:t>QTI Items: inline-choice, hottext</w:t>
            </w:r>
          </w:p>
        </w:tc>
        <w:tc>
          <w:tcPr>
            <w:tcW w:type="dxa" w:w="2880"/>
          </w:tcPr>
          <w:p>
            <w:r/>
            <w:r>
              <w:t>Passage-based editing format</w:t>
            </w:r>
          </w:p>
        </w:tc>
      </w:tr>
      <w:tr>
        <w:tc>
          <w:tcPr>
            <w:tcW w:type="dxa" w:w="2880"/>
          </w:tcPr>
          <w:p>
            <w:r/>
            <w:r>
              <w:t>AP passages</w:t>
            </w:r>
          </w:p>
        </w:tc>
        <w:tc>
          <w:tcPr>
            <w:tcW w:type="dxa" w:w="2880"/>
          </w:tcPr>
          <w:p>
            <w:r/>
            <w:r>
              <w:t>QTI Stimuli</w:t>
            </w:r>
          </w:p>
        </w:tc>
        <w:tc>
          <w:tcPr>
            <w:tcW w:type="dxa" w:w="2880"/>
          </w:tcPr>
          <w:p>
            <w:r/>
            <w:r>
              <w:t>Referenced by analysis items</w:t>
            </w:r>
          </w:p>
        </w:tc>
      </w:tr>
      <w:tr>
        <w:tc>
          <w:tcPr>
            <w:tcW w:type="dxa" w:w="2880"/>
          </w:tcPr>
          <w:p>
            <w:r/>
            <w:r>
              <w:t>Self-assessment calibration</w:t>
            </w:r>
          </w:p>
        </w:tc>
        <w:tc>
          <w:tcPr>
            <w:tcW w:type="dxa" w:w="2880"/>
          </w:tcPr>
          <w:p>
            <w:r/>
            <w:r>
              <w:t>QTI Items: extended-text + match</w:t>
            </w:r>
          </w:p>
        </w:tc>
        <w:tc>
          <w:tcPr>
            <w:tcW w:type="dxa" w:w="2880"/>
          </w:tcPr>
          <w:p>
            <w:r/>
            <w:r>
              <w:t>Score then compare</w:t>
            </w:r>
          </w:p>
        </w:tc>
      </w:tr>
      <w:tr>
        <w:tc>
          <w:tcPr>
            <w:tcW w:type="dxa" w:w="2880"/>
          </w:tcPr>
          <w:p>
            <w:r/>
            <w:r>
              <w:t>Planning tools / templates</w:t>
            </w:r>
          </w:p>
        </w:tc>
        <w:tc>
          <w:tcPr>
            <w:tcW w:type="dxa" w:w="2880"/>
          </w:tcPr>
          <w:p>
            <w:r/>
            <w:r>
              <w:t>QTI Stimuli</w:t>
            </w:r>
          </w:p>
        </w:tc>
        <w:tc>
          <w:tcPr>
            <w:tcW w:type="dxa" w:w="2880"/>
          </w:tcPr>
          <w:p>
            <w:r/>
            <w:r>
              <w:t>Displayed alongside extended-text items</w:t>
            </w:r>
          </w:p>
        </w:tc>
      </w:tr>
    </w:tbl>
    <w:p>
      <w:pPr>
        <w:pStyle w:val="Heading3"/>
      </w:pPr>
      <w:r>
        <w:t>Course Structure in OneRoster (2 Tracks, 4 Courses)</w:t>
      </w:r>
    </w:p>
    <w:p>
      <w:pPr>
        <w:ind w:left="720"/>
      </w:pPr>
      <w:r>
        <w:rPr>
          <w:rFonts w:ascii="Consolas" w:hAnsi="Consolas"/>
          <w:sz w:val="18"/>
        </w:rPr>
        <w:t>TRACK A: CORE WRITING</w:t>
        <w:br/>
        <w:br/>
        <w:t>Course A1: G9 Analytical Writing Foundations</w:t>
        <w:br/>
        <w:t>├── Unit 1: Argumentative Writing Foundations (Bridge from G8)</w:t>
        <w:br/>
        <w:t>│   ├── Stimulus: From Expository to Argumentative</w:t>
        <w:br/>
        <w:t>│   ├── Test: Expository vs. Argumentative Sort (Discrimination)</w:t>
        <w:br/>
        <w:t>│   ├── Test: Position Development + Counter-Position (Production)</w:t>
        <w:br/>
        <w:t>│   ├── Test: Evidence + Reasoning Drill (Production)</w:t>
        <w:br/>
        <w:t>│   ├── Test: Counterargument Response (Production)</w:t>
        <w:br/>
        <w:t>│   └── Test: Full Argument Essay from Knowledge (Timed Production)</w:t>
        <w:br/>
        <w:t>├── Unit 2: Bridge -- From Your Choices to the Author's Choices</w:t>
        <w:br/>
        <w:t>│   ├── Stimulus: M1 -- Everything Is a Choice (introduced via own writing)</w:t>
        <w:br/>
        <w:t>│   ├── Test: Analyze Your Own Choices (Production)</w:t>
        <w:br/>
        <w:t>│   ├── Stimulus: Close Reading Protocol (with coping model)</w:t>
        <w:br/>
        <w:t>│   ├── Test: Choice Audit Practice (Production)</w:t>
        <w:br/>
        <w:t>│   ├── Stimulus: M2 -- Structure -&gt; Function -&gt; Effect (with coping model)</w:t>
        <w:br/>
        <w:t>│   └── Test: S-F-E Chain Drill + One-Level Test</w:t>
        <w:br/>
        <w:t>├── Unit 3: Analytical Reading &amp; Writing</w:t>
        <w:br/>
        <w:t>│   ├── Test: Analysis vs. Summary Sort (Discrimination -- GATEWAY)</w:t>
        <w:br/>
        <w:t>│   ├── Test: S-F-E Fluency Drill (Timed Production)</w:t>
        <w:br/>
        <w:t>│   ├── Stimulus: Thesis Development Instruction (with coping model)</w:t>
        <w:br/>
        <w:t>│   └── Test: Thesis Triage (Discrimination -- GATEWAY) + Thesis from Passage</w:t>
        <w:br/>
        <w:t>├── Unit 4: Essay Architecture</w:t>
        <w:br/>
        <w:t>│   ├── Stimulus: Essay Structures Instruction</w:t>
        <w:br/>
        <w:t>│   ├── Test: Structure Sort + Purpose-Structure Match (Discrimination)</w:t>
        <w:br/>
        <w:t>│   └── Test: Architecture Sketch + Evidence Planning (Production -- GATEWAY)</w:t>
        <w:br/>
        <w:t>├── Unit 5: Paragraph Sprints &amp; Calibration</w:t>
        <w:br/>
        <w:t>│   ├── Test: Body Paragraph Sprint (Timed Production)</w:t>
        <w:br/>
        <w:t>│   ├── Test: Score-Then-Compare (Discrimination)</w:t>
        <w:br/>
        <w:t>│   └── Test: Revise Summary into Analysis + Revise Own Work (Production)</w:t>
        <w:br/>
        <w:t>├── Unit 6: Integration &amp; Style</w:t>
        <w:br/>
        <w:t>│   ├── Test: Sentence Rhythm + Imitation + Concision</w:t>
        <w:br/>
        <w:t>│   ├── Test: Pre-Gate Practice Essay (Timed Production)</w:t>
        <w:br/>
        <w:t>│   └── Test: Voice Development (Production)</w:t>
        <w:br/>
        <w:t>└── G9 Gate Assessment (Timed Test: Analytical Essay + Conventions)</w:t>
        <w:br/>
        <w:br/>
        <w:t>Course A2: G10 Argument, Synthesis &amp; ACT Writing</w:t>
        <w:br/>
        <w:t>├── Unit 1: Force Field &amp; Claim Hierarchy (M3 + M4)</w:t>
        <w:br/>
        <w:t>│   ├── Stimulus: M3 -- Rhetorical Situation as Force Field</w:t>
        <w:br/>
        <w:t>│   ├── Test: Force Field Mapping</w:t>
        <w:br/>
        <w:t>│   ├── Stimulus: M4 -- The Claim Hierarchy</w:t>
        <w:br/>
        <w:t>│   ├── Test: Hierarchy Mapping</w:t>
        <w:br/>
        <w:t>│   └── Test: Hierarchy to Plan (Transfer Bridge)</w:t>
        <w:br/>
        <w:t>├── Unit 2: Sophisticated Argument Moves</w:t>
        <w:br/>
        <w:t>│   ├── Stimulus: They Say / I Say -- Entering the Conversation</w:t>
        <w:br/>
        <w:t>│   ├── Test: Move Identification (Discrimination)</w:t>
        <w:br/>
        <w:t>│   ├── Test: Template Practice (Production)</w:t>
        <w:br/>
        <w:t>│   ├── Test: Straw Man Detection + Nuance Ladder</w:t>
        <w:br/>
        <w:t>│   └── Test: Full Argument Essay (Timed)</w:t>
        <w:br/>
        <w:t>├── Unit 3: Synthesis Writing</w:t>
        <w:br/>
        <w:t>│   ├── Stimulus: Synthesis Instruction</w:t>
        <w:br/>
        <w:t>│   ├── Test: Source Perspective Evaluation</w:t>
        <w:br/>
        <w:t>│   ├── Test: Serial vs. Synthesis Detection</w:t>
        <w:br/>
        <w:t>│   ├── Test: Synthesis Matrix + Attribution Fluency</w:t>
        <w:br/>
        <w:t>│   ├── Test: Source Weaving Drill</w:t>
        <w:br/>
        <w:t>│   └── Test: Full Synthesis Essay (Timed)</w:t>
        <w:br/>
        <w:t>├── Unit 4: Self-Assessment &amp; Revision</w:t>
        <w:br/>
        <w:t>│   ├── Test: 3-Point Rubric Calibration</w:t>
        <w:br/>
        <w:t>│   └── Test: Nuance Revision</w:t>
        <w:br/>
        <w:t>├── Unit 5: Timed Writing Strategy</w:t>
        <w:br/>
        <w:t>│   └── Stimulus + Test: Time Allocation + Good Enough Plan</w:t>
        <w:br/>
        <w:t>├── Unit 6: ACT Writing</w:t>
        <w:br/>
        <w:t>│   ├── Stimulus: ACT Writing Format + Perspective Analysis Instruction</w:t>
        <w:br/>
        <w:t>│   ├── Test: Perspective Decomposition (Production)</w:t>
        <w:br/>
        <w:t>│   ├── Test: Strength/Limitation Analysis + Perspective Relationship Mapping (Discrimination)</w:t>
        <w:br/>
        <w:t>│   ├── Test: Position Development + Constructed Support (Production)</w:t>
        <w:br/>
        <w:t>│   ├── Test: Engaging the Opposition (Production)</w:t>
        <w:br/>
        <w:t>│   ├── Test: ACT Planning Sprint (Timed)</w:t>
        <w:br/>
        <w:t>│   ├── Test: Full ACT Essay 1 (Timed, 40 min)</w:t>
        <w:br/>
        <w:t>│   ├── Test: Full ACT Essay 2 (Timed, 40 min)</w:t>
        <w:br/>
        <w:t>│   └── Test: ACT Rubric Calibration (Discrimination)</w:t>
        <w:br/>
        <w:t>├── Unit 7: SAT/ACT Grammar</w:t>
        <w:br/>
        <w:t>│   ├── Test: Convention Drills</w:t>
        <w:br/>
        <w:t>│   └── Test: Passage-Based Editing</w:t>
        <w:br/>
        <w:t>└── G10 Gate Assessment (Timed Test: Synthesis Essay + ACT Essay + Conventions)</w:t>
        <w:br/>
        <w:br/>
        <w:t>TRACK B: AP WRITING</w:t>
        <w:br/>
        <w:br/>
        <w:t>Course B1L: G11 AP Language Writing  [OR Course B1T: G11 AP Literature Writing]</w:t>
        <w:br/>
        <w:t>├── Unit 1: Reading as Reverse Engineering (M5)</w:t>
        <w:br/>
        <w:t>│   ├── Stimulus: M5 -- Reverse Engineering + "If I Were Writing This"</w:t>
        <w:br/>
        <w:t>│   └── Test: Decision Reconstruction</w:t>
        <w:br/>
        <w:t>├── Unit 2: Rhetorical Analysis / Prose Fiction Analysis</w:t>
        <w:br/>
        <w:t>│   ├── Stimulus: FRQ-Specific Instruction</w:t>
        <w:br/>
        <w:t>│   ├── Test: Discrimination exercises</w:t>
        <w:br/>
        <w:t>│   ├── Test: Analytical drills + Paragraph sprints</w:t>
        <w:br/>
        <w:t>│   └── Test: Full Essay (Timed)</w:t>
        <w:br/>
        <w:t>├── Unit 3: Argument / Poetry Analysis</w:t>
        <w:br/>
        <w:t>│   ├── Stimulus: FRQ-Specific Instruction</w:t>
        <w:br/>
        <w:t>│   ├── Test: Discrimination + drills</w:t>
        <w:br/>
        <w:t>│   └── Test: Full Essay (Timed)</w:t>
        <w:br/>
        <w:t>├── Unit 4: Synthesis / Literary Argument</w:t>
        <w:br/>
        <w:t>│   ├── Stimulus: FRQ-Specific Instruction</w:t>
        <w:br/>
        <w:t>│   ├── Test: Drills + Paragraph practice</w:t>
        <w:br/>
        <w:t>│   └── Test: Full Essay (Timed)</w:t>
        <w:br/>
        <w:t>├── Unit 5: AP Rubric Calibration &amp; Revision</w:t>
        <w:br/>
        <w:t>│   ├── Test: AP Rubric Calibration (Discrimination)</w:t>
        <w:br/>
        <w:t>│   └── Test: Weakest Row Revision</w:t>
        <w:br/>
        <w:t>└── G11 Gate Assessment: AP Practice Exam (Timed Test -- 3 FRQs)</w:t>
        <w:br/>
        <w:br/>
        <w:t>Course B2: G12 AP Mastery &amp; Sophistication</w:t>
        <w:br/>
        <w:t>├── Unit 1: Who Benefits? (M6) &amp; Framing Analysis</w:t>
        <w:br/>
        <w:t>│   ├── Stimulus: M6 -- Who Benefits? (with coping model)</w:t>
        <w:br/>
        <w:t>│   ├── Test: Framing Analysis</w:t>
        <w:br/>
        <w:t>│   └── Test: Sophistication Move Identification (Discrimination)</w:t>
        <w:br/>
        <w:t>├── Unit 2: Writing Sophistication</w:t>
        <w:br/>
        <w:t>│   ├── Test: Broader Context Drill</w:t>
        <w:br/>
        <w:t>│   ├── Test: Alternative Reading Drill</w:t>
        <w:br/>
        <w:t>│   ├── Test: Tension/Complexity Drill</w:t>
        <w:br/>
        <w:t>│   └── Test: Sophistication in Full Essay Plan (Transfer Bridge)</w:t>
        <w:br/>
        <w:t>├── Unit 3: Timed Performance</w:t>
        <w:br/>
        <w:t>│   ├── Test: Speed Run 1 (Full Essay, Timed)</w:t>
        <w:br/>
        <w:t>│   ├── Test: Speed Run 2 (Full Essay, Timed)</w:t>
        <w:br/>
        <w:t>│   ├── Test: Speed Run 3 (Full Essay, Timed)</w:t>
        <w:br/>
        <w:t>│   ├── Test: Plan-to-Essay Bridge (x2)</w:t>
        <w:br/>
        <w:t>│   └── Test: Recovery Drill</w:t>
        <w:br/>
        <w:t>├── Unit 4: Self-Diagnosis &amp; Revision</w:t>
        <w:br/>
        <w:t>│   ├── Test: Expert Calibration</w:t>
        <w:br/>
        <w:t>│   ├── Test: Diagnose Own Work</w:t>
        <w:br/>
        <w:t>│   ├── Test: Surface vs. Substantive Sort</w:t>
        <w:br/>
        <w:t>│   └── Test: Multi-Pass Revision Protocol</w:t>
        <w:br/>
        <w:t>├── Unit 5: Voice Development</w:t>
        <w:br/>
        <w:t>│   ├── Test: Voice Analysis</w:t>
        <w:br/>
        <w:t>│   ├── Test: Voice Experiment</w:t>
        <w:br/>
        <w:t>│   └── Test: Consistent Voice Under Pressure</w:t>
        <w:br/>
        <w:t>└── G12 Gate Assessment: AP Practice Exam (Timed Test -- 3 FRQs)</w:t>
      </w:r>
    </w:p>
    <w:p>
      <w:pPr>
        <w:pStyle w:val="Heading3"/>
      </w:pPr>
      <w:r>
        <w:t>CASE Tagging</w:t>
      </w:r>
    </w:p>
    <w:p>
      <w:pPr>
        <w:pStyle w:val="ListBullet"/>
      </w:pPr>
      <w:r>
        <w:t>Track A (A1-A2): Tagged with CCSS standards (W.9-10.1, W.9-10.2, L.9-10.1-3, etc.) + ACT Writing domains</w:t>
      </w:r>
    </w:p>
    <w:p>
      <w:pPr>
        <w:pStyle w:val="ListBullet"/>
      </w:pPr>
      <w:r>
        <w:t>Track B (B1-B2): Tagged with custom learning objectives mapped to AP rubric rows:</w:t>
      </w:r>
    </w:p>
    <w:p>
      <w:pPr>
        <w:pStyle w:val="ListBullet"/>
      </w:pPr>
      <w:r>
        <w:t>Row A: Thesis (LO-AP-A)</w:t>
      </w:r>
    </w:p>
    <w:p>
      <w:pPr>
        <w:pStyle w:val="ListBullet"/>
      </w:pPr>
      <w:r>
        <w:t>Row B: Evidence &amp; Commentary (LO-AP-B)</w:t>
      </w:r>
    </w:p>
    <w:p>
      <w:pPr>
        <w:pStyle w:val="ListBullet"/>
      </w:pPr>
      <w:r>
        <w:t>Row C: Sophistication (LO-AP-C)</w:t>
      </w:r>
    </w:p>
    <w:p>
      <w:pPr>
        <w:pStyle w:val="Heading2"/>
      </w:pPr>
      <w:r>
        <w:t>6. Content Generation Pipeline</w:t>
      </w:r>
    </w:p>
    <w:p>
      <w:r>
        <w:t>Following the Ilma production methodology:</w:t>
      </w:r>
    </w:p>
    <w:p>
      <w:pPr>
        <w:pStyle w:val="Heading3"/>
      </w:pPr>
      <w:r>
        <w:t>Stage 1: Curriculum Spec -- DONE (this document)</w:t>
      </w:r>
    </w:p>
    <w:p>
      <w:pPr>
        <w:pStyle w:val="Heading3"/>
      </w:pPr>
      <w:r>
        <w:t>Stage 2: Content Generation</w:t>
      </w:r>
    </w:p>
    <w:p>
      <w:pPr>
        <w:pStyle w:val="ListBullet"/>
      </w:pPr>
      <w:r>
        <w:t>3 competing builds using Claude Opus 4.6, Sonnet 4.6, Haiku 4.5</w:t>
      </w:r>
    </w:p>
    <w:p>
      <w:pPr>
        <w:pStyle w:val="ListBullet"/>
      </w:pPr>
      <w:r>
        <w:t>Structured agents with Blueprint as input</w:t>
      </w:r>
    </w:p>
    <w:p>
      <w:pPr>
        <w:pStyle w:val="ListBullet"/>
      </w:pPr>
      <w:r>
        <w:t>Per-item prompts including KC code, exercise type, mastery criteria, Mental Model reference</w:t>
      </w:r>
    </w:p>
    <w:p>
      <w:pPr>
        <w:pStyle w:val="ListBullet"/>
      </w:pPr>
      <w:r>
        <w:t>Separate passage curation pipeline for source texts (see Passage/Source Curation Spec)</w:t>
      </w:r>
    </w:p>
    <w:p>
      <w:pPr>
        <w:pStyle w:val="Heading3"/>
      </w:pPr>
      <w:r>
        <w:t>Stage 3: Build Comparison</w:t>
      </w:r>
    </w:p>
    <w:p>
      <w:pPr>
        <w:pStyle w:val="ListBullet"/>
      </w:pPr>
      <w:r>
        <w:t>Weighted rubric scoring: analytical accuracy, coping modeling quality, Brainlift alignment, AP rubric alignment, Mental Model integration, engagement</w:t>
      </w:r>
    </w:p>
    <w:p>
      <w:pPr>
        <w:pStyle w:val="ListBullet"/>
      </w:pPr>
      <w:r>
        <w:t>3 independent evaluators: Claude API + ChatGPT web + Gemini web</w:t>
      </w:r>
    </w:p>
    <w:p>
      <w:pPr>
        <w:pStyle w:val="ListBullet"/>
      </w:pPr>
      <w:r>
        <w:t>Winner selection + fix list</w:t>
      </w:r>
    </w:p>
    <w:p>
      <w:pPr>
        <w:pStyle w:val="Heading3"/>
      </w:pPr>
      <w:r>
        <w:t>Stage 4: QC &amp; Fix Pipeline</w:t>
      </w:r>
    </w:p>
    <w:p>
      <w:pPr>
        <w:pStyle w:val="ListBullet"/>
      </w:pPr>
      <w:r>
        <w:t>10 binary QC checks for stimuli (instruction content)</w:t>
      </w:r>
    </w:p>
    <w:p>
      <w:pPr>
        <w:pStyle w:val="ListBullet"/>
      </w:pPr>
      <w:r>
        <w:t>16 binary QC checks for items (exercises)</w:t>
      </w:r>
    </w:p>
    <w:p>
      <w:pPr>
        <w:pStyle w:val="ListBullet"/>
      </w:pPr>
      <w:r>
        <w:t>Additional QC checks specific to this course:</w:t>
      </w:r>
    </w:p>
    <w:p>
      <w:pPr>
        <w:pStyle w:val="ListBullet"/>
      </w:pPr>
      <w:r>
        <w:t>Does the coping model include a genuine false start? (not just a correct answer presented twice)</w:t>
      </w:r>
    </w:p>
    <w:p>
      <w:pPr>
        <w:pStyle w:val="ListBullet"/>
      </w:pPr>
      <w:r>
        <w:t>Does the S-F-E chain reach the Effect level? (not stopping at Function)</w:t>
      </w:r>
    </w:p>
    <w:p>
      <w:pPr>
        <w:pStyle w:val="ListBullet"/>
      </w:pPr>
      <w:r>
        <w:t>Does the discrimination item require analytical judgment, not just recognition?</w:t>
      </w:r>
    </w:p>
    <w:p>
      <w:pPr>
        <w:pStyle w:val="ListBullet"/>
      </w:pPr>
      <w:r>
        <w:t>Is the passage authentically complex? (not dumbed down)</w:t>
      </w:r>
    </w:p>
    <w:p>
      <w:pPr>
        <w:pStyle w:val="ListBullet"/>
      </w:pPr>
      <w:r>
        <w:t>Programmatic fixes for mechanical issues, LLM fixes for content</w:t>
      </w:r>
    </w:p>
    <w:p>
      <w:pPr>
        <w:pStyle w:val="ListBullet"/>
      </w:pPr>
      <w:r>
        <w:t>QC -&gt; fix -&gt; re-QC loop (max 3 rounds)</w:t>
      </w:r>
    </w:p>
    <w:p>
      <w:pPr>
        <w:pStyle w:val="Heading3"/>
      </w:pPr>
      <w:r>
        <w:t>Stage 5: Item Tournament</w:t>
      </w:r>
    </w:p>
    <w:p>
      <w:pPr>
        <w:pStyle w:val="ListBullet"/>
      </w:pPr>
      <w:r>
        <w:t>3 Claude models compete per item slot</w:t>
      </w:r>
    </w:p>
    <w:p>
      <w:pPr>
        <w:pStyle w:val="ListBullet"/>
      </w:pPr>
      <w:r>
        <w:t>First to pass all QC checks wins</w:t>
      </w:r>
    </w:p>
    <w:p>
      <w:pPr>
        <w:pStyle w:val="ListBullet"/>
      </w:pPr>
      <w:r>
        <w:t>Up to 5 rounds (15 attempts max per slot)</w:t>
      </w:r>
    </w:p>
    <w:p>
      <w:pPr>
        <w:pStyle w:val="Heading3"/>
      </w:pPr>
      <w:r>
        <w:t>Stage 6: Timeback Push</w:t>
      </w:r>
    </w:p>
    <w:p>
      <w:pPr>
        <w:pStyle w:val="ListBullet"/>
      </w:pPr>
      <w:r>
        <w:t>Create 4 courses in OneRoster (Course A1, Course A2, Course B1L/B1T, Course B2)</w:t>
      </w:r>
    </w:p>
    <w:p>
      <w:pPr>
        <w:pStyle w:val="ListBullet"/>
      </w:pPr>
      <w:r>
        <w:t>Push stimuli, items, tests to QTI API</w:t>
      </w:r>
    </w:p>
    <w:p>
      <w:pPr>
        <w:pStyle w:val="ListBullet"/>
      </w:pPr>
      <w:r>
        <w:t>Create components (units) within each course</w:t>
      </w:r>
    </w:p>
    <w:p>
      <w:pPr>
        <w:pStyle w:val="ListBullet"/>
      </w:pPr>
      <w:r>
        <w:t>Link resources to components</w:t>
      </w:r>
    </w:p>
    <w:p>
      <w:pPr>
        <w:pStyle w:val="ListBullet"/>
      </w:pPr>
      <w:r>
        <w:t>Tag with CASE standards</w:t>
      </w:r>
    </w:p>
    <w:p>
      <w:pPr>
        <w:pStyle w:val="ListBullet"/>
      </w:pPr>
      <w:r>
        <w:t>Configure prerequisites:</w:t>
      </w:r>
    </w:p>
    <w:p>
      <w:pPr>
        <w:pStyle w:val="ListBullet"/>
      </w:pPr>
      <w:r>
        <w:t>Track A: A1 -&gt; A2 (sequential)</w:t>
      </w:r>
    </w:p>
    <w:p>
      <w:pPr>
        <w:pStyle w:val="ListBullet"/>
      </w:pPr>
      <w:r>
        <w:t>Track B: A2 -&gt; B1 -&gt; B2 (sequential, requires Track A completion)</w:t>
      </w:r>
    </w:p>
    <w:p>
      <w:pPr>
        <w:pStyle w:val="ListBullet"/>
      </w:pPr>
      <w:r>
        <w:t>Track B is a separate enrollment from Track A</w:t>
      </w:r>
    </w:p>
    <w:p>
      <w:r/>
      <w:r>
        <w:rPr>
          <w:i/>
        </w:rPr>
        <w:t>HS Writing Courses Blueprint v4</w:t>
      </w:r>
      <w:r/>
    </w:p>
    <w:p>
      <w:r/>
      <w:r>
        <w:rPr>
          <w:i/>
        </w:rPr>
        <w:t>Created: March 2026</w:t>
      </w:r>
      <w:r/>
    </w:p>
    <w:p>
      <w:r/>
      <w:r>
        <w:rPr>
          <w:i/>
        </w:rPr>
        <w:t>Built on: Writing Brainlift + Writing Knowledge Graph + Mental Models Course + AP Revision Strategy + Ilma Production Methodology + Learning Science Synthesis + Expert Profiles (Graff &amp; Birkenstein, Myhill, Berninger, McCutchen, Boscolo &amp; Hidi, Anderson)</w:t>
      </w:r>
      <w:r/>
    </w:p>
    <w:p>
      <w:r/>
      <w:r>
        <w:rPr>
          <w:i/>
        </w:rPr>
        <w:t>Designed for: Alpha School / 2 Hour Learning | 2 Tracks | 4 Courses | Track A: ~24-28 hrs (Core + ACT) | Track B: ~18-22 hrs (AP) | 4 grade-level gates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